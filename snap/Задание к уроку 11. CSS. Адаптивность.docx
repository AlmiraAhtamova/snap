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41F9" w:rsidRDefault="00A341F9"/>
    <w:p w:rsidR="00A341F9" w:rsidRDefault="00A341F9"/>
    <w:p w:rsidR="00A341F9" w:rsidRDefault="00A341F9"/>
    <w:p w:rsidR="00A341F9" w:rsidRPr="00694D70" w:rsidRDefault="00694D70">
      <w:pPr>
        <w:jc w:val="center"/>
        <w:rPr>
          <w:lang w:val="ru-RU"/>
        </w:rPr>
      </w:pPr>
      <w:r w:rsidRPr="00694D70">
        <w:rPr>
          <w:b/>
          <w:color w:val="1F4E79"/>
          <w:sz w:val="56"/>
          <w:lang w:val="ru-RU"/>
        </w:rPr>
        <w:t xml:space="preserve">АДАПТИВНОСТЬ: «ФОТОСТУДИЯ </w:t>
      </w:r>
      <w:r>
        <w:rPr>
          <w:b/>
          <w:color w:val="1F4E79"/>
          <w:sz w:val="56"/>
        </w:rPr>
        <w:t>SNAP</w:t>
      </w:r>
      <w:r w:rsidRPr="00694D70">
        <w:rPr>
          <w:b/>
          <w:color w:val="1F4E79"/>
          <w:sz w:val="56"/>
          <w:lang w:val="ru-RU"/>
        </w:rPr>
        <w:t>»</w:t>
      </w:r>
    </w:p>
    <w:p w:rsidR="00A341F9" w:rsidRPr="00694D70" w:rsidRDefault="00694D70">
      <w:pPr>
        <w:jc w:val="center"/>
        <w:rPr>
          <w:lang w:val="ru-RU"/>
        </w:rPr>
      </w:pPr>
      <w:r w:rsidRPr="00694D70">
        <w:rPr>
          <w:color w:val="2E74B5"/>
          <w:sz w:val="32"/>
          <w:lang w:val="ru-RU"/>
        </w:rPr>
        <w:t>Практическое задание к уроку 1</w:t>
      </w:r>
      <w:r>
        <w:rPr>
          <w:color w:val="2E74B5"/>
          <w:sz w:val="32"/>
          <w:lang w:val="ru-RU"/>
        </w:rPr>
        <w:t>3</w:t>
      </w:r>
    </w:p>
    <w:p w:rsidR="00A341F9" w:rsidRPr="00694D70" w:rsidRDefault="00A341F9">
      <w:pPr>
        <w:rPr>
          <w:lang w:val="ru-RU"/>
        </w:rPr>
      </w:pPr>
    </w:p>
    <w:p w:rsidR="00A341F9" w:rsidRPr="00694D70" w:rsidRDefault="00A341F9">
      <w:pPr>
        <w:rPr>
          <w:lang w:val="ru-RU"/>
        </w:rPr>
      </w:pPr>
    </w:p>
    <w:p w:rsidR="00A341F9" w:rsidRPr="00694D70" w:rsidRDefault="00A341F9">
      <w:pPr>
        <w:rPr>
          <w:lang w:val="ru-RU"/>
        </w:rPr>
      </w:pPr>
    </w:p>
    <w:p w:rsidR="00A341F9" w:rsidRPr="00694D70" w:rsidRDefault="00A341F9">
      <w:pPr>
        <w:rPr>
          <w:lang w:val="ru-RU"/>
        </w:rPr>
      </w:pPr>
    </w:p>
    <w:p w:rsidR="00A341F9" w:rsidRPr="00694D70" w:rsidRDefault="00694D70">
      <w:pPr>
        <w:jc w:val="center"/>
        <w:rPr>
          <w:lang w:val="ru-RU"/>
        </w:rPr>
      </w:pPr>
      <w:r w:rsidRPr="00694D70">
        <w:rPr>
          <w:lang w:val="ru-RU"/>
        </w:rPr>
        <w:t>Лекция 3 «</w:t>
      </w:r>
      <w:r>
        <w:t>CSS</w:t>
      </w:r>
      <w:r w:rsidRPr="00694D70">
        <w:rPr>
          <w:lang w:val="ru-RU"/>
        </w:rPr>
        <w:t xml:space="preserve">: Адаптивность и </w:t>
      </w:r>
      <w:r>
        <w:t>media</w:t>
      </w:r>
      <w:r w:rsidRPr="00694D70">
        <w:rPr>
          <w:lang w:val="ru-RU"/>
        </w:rPr>
        <w:t xml:space="preserve"> </w:t>
      </w:r>
      <w:r>
        <w:t>queries</w:t>
      </w:r>
      <w:r w:rsidRPr="00694D70">
        <w:rPr>
          <w:lang w:val="ru-RU"/>
        </w:rPr>
        <w:t>»</w:t>
      </w:r>
    </w:p>
    <w:p w:rsidR="00A341F9" w:rsidRPr="00694D70" w:rsidRDefault="00694D70">
      <w:pPr>
        <w:jc w:val="center"/>
        <w:rPr>
          <w:lang w:val="ru-RU"/>
        </w:rPr>
      </w:pPr>
      <w:r w:rsidRPr="00694D70">
        <w:rPr>
          <w:lang w:val="ru-RU"/>
        </w:rPr>
        <w:t>2026 учебный год</w:t>
      </w:r>
    </w:p>
    <w:p w:rsidR="00A341F9" w:rsidRPr="00694D70" w:rsidRDefault="00694D70">
      <w:pPr>
        <w:rPr>
          <w:lang w:val="ru-RU"/>
        </w:rPr>
      </w:pPr>
      <w:r w:rsidRPr="00694D70">
        <w:rPr>
          <w:lang w:val="ru-RU"/>
        </w:rPr>
        <w:br w:type="page"/>
      </w:r>
    </w:p>
    <w:p w:rsidR="00A341F9" w:rsidRPr="00694D70" w:rsidRDefault="00694D70">
      <w:pPr>
        <w:pStyle w:val="1"/>
        <w:rPr>
          <w:lang w:val="ru-RU"/>
        </w:rPr>
      </w:pPr>
      <w:r w:rsidRPr="00694D70">
        <w:rPr>
          <w:lang w:val="ru-RU"/>
        </w:rPr>
        <w:lastRenderedPageBreak/>
        <w:t>Задание к уроку 11 · Адаптивность</w:t>
      </w:r>
    </w:p>
    <w:p w:rsidR="00A341F9" w:rsidRPr="00694D70" w:rsidRDefault="00694D70">
      <w:pPr>
        <w:rPr>
          <w:lang w:val="ru-RU"/>
        </w:rPr>
      </w:pPr>
      <w:r w:rsidRPr="00694D70">
        <w:rPr>
          <w:lang w:val="ru-RU"/>
        </w:rPr>
        <w:t xml:space="preserve">Делаем готовую страницу отзывчивой: карточки перестраиваются, меню встаёт столбиком, </w:t>
      </w:r>
      <w:r w:rsidRPr="00694D70">
        <w:rPr>
          <w:lang w:val="ru-RU"/>
        </w:rPr>
        <w:t>лишнее на телефоне прячется. Сначала полностью готовый код, затем 9 самостоятельных заданий.</w:t>
      </w:r>
    </w:p>
    <w:p w:rsidR="00A341F9" w:rsidRPr="00694D70" w:rsidRDefault="00694D70">
      <w:pPr>
        <w:pStyle w:val="1"/>
        <w:rPr>
          <w:color w:val="002060"/>
          <w:lang w:val="ru-RU"/>
        </w:rPr>
      </w:pPr>
      <w:r w:rsidRPr="00694D70">
        <w:rPr>
          <w:color w:val="002060"/>
          <w:lang w:val="ru-RU"/>
        </w:rPr>
        <w:t>Шаг 1. Папка и файлы</w:t>
      </w:r>
    </w:p>
    <w:p w:rsidR="00A341F9" w:rsidRPr="00694D70" w:rsidRDefault="00694D70">
      <w:pPr>
        <w:shd w:val="clear" w:color="auto" w:fill="F2F2F2"/>
        <w:spacing w:after="0" w:line="240" w:lineRule="auto"/>
        <w:ind w:left="340"/>
        <w:rPr>
          <w:lang w:val="ru-RU"/>
        </w:rPr>
      </w:pPr>
      <w:proofErr w:type="spellStart"/>
      <w:r>
        <w:rPr>
          <w:rFonts w:ascii="Consolas" w:eastAsia="Consolas" w:hAnsi="Consolas" w:cs="Consolas"/>
          <w:sz w:val="20"/>
        </w:rPr>
        <w:t>mkdir</w:t>
      </w:r>
      <w:proofErr w:type="spellEnd"/>
      <w:r w:rsidRPr="00694D70">
        <w:rPr>
          <w:rFonts w:ascii="Consolas" w:eastAsia="Consolas" w:hAnsi="Consolas" w:cs="Consolas"/>
          <w:sz w:val="20"/>
          <w:lang w:val="ru-RU"/>
        </w:rPr>
        <w:t xml:space="preserve"> </w:t>
      </w:r>
      <w:r>
        <w:rPr>
          <w:rFonts w:ascii="Consolas" w:eastAsia="Consolas" w:hAnsi="Consolas" w:cs="Consolas"/>
          <w:sz w:val="20"/>
        </w:rPr>
        <w:t>snap</w:t>
      </w:r>
    </w:p>
    <w:p w:rsidR="00A341F9" w:rsidRPr="00694D70" w:rsidRDefault="00694D70">
      <w:pPr>
        <w:shd w:val="clear" w:color="auto" w:fill="F2F2F2"/>
        <w:spacing w:after="0" w:line="240" w:lineRule="auto"/>
        <w:ind w:left="340"/>
        <w:rPr>
          <w:lang w:val="ru-RU"/>
        </w:rPr>
      </w:pPr>
      <w:r>
        <w:rPr>
          <w:rFonts w:ascii="Consolas" w:eastAsia="Consolas" w:hAnsi="Consolas" w:cs="Consolas"/>
          <w:sz w:val="20"/>
        </w:rPr>
        <w:t>cd</w:t>
      </w:r>
      <w:r w:rsidRPr="00694D70">
        <w:rPr>
          <w:rFonts w:ascii="Consolas" w:eastAsia="Consolas" w:hAnsi="Consolas" w:cs="Consolas"/>
          <w:sz w:val="20"/>
          <w:lang w:val="ru-RU"/>
        </w:rPr>
        <w:t xml:space="preserve"> </w:t>
      </w:r>
      <w:r>
        <w:rPr>
          <w:rFonts w:ascii="Consolas" w:eastAsia="Consolas" w:hAnsi="Consolas" w:cs="Consolas"/>
          <w:sz w:val="20"/>
        </w:rPr>
        <w:t>snap</w:t>
      </w:r>
    </w:p>
    <w:p w:rsidR="00A341F9" w:rsidRPr="00694D70" w:rsidRDefault="00A341F9">
      <w:pPr>
        <w:spacing w:after="40"/>
        <w:rPr>
          <w:lang w:val="ru-RU"/>
        </w:rPr>
      </w:pPr>
    </w:p>
    <w:p w:rsidR="00A341F9" w:rsidRPr="00694D70" w:rsidRDefault="00694D70">
      <w:pPr>
        <w:rPr>
          <w:lang w:val="ru-RU"/>
        </w:rPr>
      </w:pPr>
      <w:r w:rsidRPr="00694D70">
        <w:rPr>
          <w:lang w:val="ru-RU"/>
        </w:rPr>
        <w:t xml:space="preserve">Создайте </w:t>
      </w:r>
      <w:r>
        <w:t>index</w:t>
      </w:r>
      <w:r w:rsidRPr="00694D70">
        <w:rPr>
          <w:lang w:val="ru-RU"/>
        </w:rPr>
        <w:t>.</w:t>
      </w:r>
      <w:r>
        <w:t>html</w:t>
      </w:r>
      <w:r w:rsidRPr="00694D70">
        <w:rPr>
          <w:lang w:val="ru-RU"/>
        </w:rPr>
        <w:t xml:space="preserve"> и </w:t>
      </w:r>
      <w:r>
        <w:t>styles</w:t>
      </w:r>
      <w:r w:rsidRPr="00694D70">
        <w:rPr>
          <w:lang w:val="ru-RU"/>
        </w:rPr>
        <w:t>.</w:t>
      </w:r>
      <w:proofErr w:type="spellStart"/>
      <w:r>
        <w:t>css</w:t>
      </w:r>
      <w:proofErr w:type="spellEnd"/>
      <w:r w:rsidRPr="00694D70">
        <w:rPr>
          <w:lang w:val="ru-RU"/>
        </w:rPr>
        <w:t>.</w:t>
      </w:r>
    </w:p>
    <w:p w:rsidR="00A341F9" w:rsidRPr="00694D70" w:rsidRDefault="00694D70">
      <w:pPr>
        <w:pStyle w:val="1"/>
        <w:rPr>
          <w:color w:val="002060"/>
          <w:lang w:val="ru-RU"/>
        </w:rPr>
      </w:pPr>
      <w:r w:rsidRPr="00694D70">
        <w:rPr>
          <w:color w:val="002060"/>
          <w:lang w:val="ru-RU"/>
        </w:rPr>
        <w:t xml:space="preserve">Шаг 2. Готовый код </w:t>
      </w:r>
      <w:r w:rsidRPr="00694D70">
        <w:rPr>
          <w:color w:val="002060"/>
        </w:rPr>
        <w:t>index</w:t>
      </w:r>
      <w:r w:rsidRPr="00694D70">
        <w:rPr>
          <w:color w:val="002060"/>
          <w:lang w:val="ru-RU"/>
        </w:rPr>
        <w:t>.</w:t>
      </w:r>
      <w:r w:rsidRPr="00694D70">
        <w:rPr>
          <w:color w:val="002060"/>
        </w:rPr>
        <w:t>html</w:t>
      </w:r>
    </w:p>
    <w:p w:rsidR="00A341F9" w:rsidRPr="00694D70" w:rsidRDefault="00694D70">
      <w:pPr>
        <w:shd w:val="clear" w:color="auto" w:fill="F2F2F2"/>
        <w:spacing w:after="0" w:line="240" w:lineRule="auto"/>
        <w:ind w:left="340"/>
        <w:rPr>
          <w:lang w:val="ru-RU"/>
        </w:rPr>
      </w:pPr>
      <w:proofErr w:type="gramStart"/>
      <w:r w:rsidRPr="00694D70">
        <w:rPr>
          <w:rFonts w:ascii="Consolas" w:eastAsia="Consolas" w:hAnsi="Consolas" w:cs="Consolas"/>
          <w:sz w:val="20"/>
          <w:lang w:val="ru-RU"/>
        </w:rPr>
        <w:t>&lt;!</w:t>
      </w:r>
      <w:r>
        <w:rPr>
          <w:rFonts w:ascii="Consolas" w:eastAsia="Consolas" w:hAnsi="Consolas" w:cs="Consolas"/>
          <w:sz w:val="20"/>
        </w:rPr>
        <w:t>DOCTYPE</w:t>
      </w:r>
      <w:proofErr w:type="gramEnd"/>
      <w:r w:rsidRPr="00694D70">
        <w:rPr>
          <w:rFonts w:ascii="Consolas" w:eastAsia="Consolas" w:hAnsi="Consolas" w:cs="Consolas"/>
          <w:sz w:val="20"/>
          <w:lang w:val="ru-RU"/>
        </w:rPr>
        <w:t xml:space="preserve"> </w:t>
      </w:r>
      <w:r>
        <w:rPr>
          <w:rFonts w:ascii="Consolas" w:eastAsia="Consolas" w:hAnsi="Consolas" w:cs="Consolas"/>
          <w:sz w:val="20"/>
        </w:rPr>
        <w:t>html</w:t>
      </w:r>
      <w:r w:rsidRPr="00694D70">
        <w:rPr>
          <w:rFonts w:ascii="Consolas" w:eastAsia="Consolas" w:hAnsi="Consolas" w:cs="Consolas"/>
          <w:sz w:val="20"/>
          <w:lang w:val="ru-RU"/>
        </w:rPr>
        <w:t>&gt;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&lt;html </w:t>
      </w:r>
      <w:proofErr w:type="spellStart"/>
      <w:r>
        <w:rPr>
          <w:rFonts w:ascii="Consolas" w:eastAsia="Consolas" w:hAnsi="Consolas" w:cs="Consolas"/>
          <w:sz w:val="20"/>
        </w:rPr>
        <w:t>lang</w:t>
      </w:r>
      <w:proofErr w:type="spellEnd"/>
      <w:r>
        <w:rPr>
          <w:rFonts w:ascii="Consolas" w:eastAsia="Consolas" w:hAnsi="Consolas" w:cs="Consolas"/>
          <w:sz w:val="20"/>
        </w:rPr>
        <w:t>="</w:t>
      </w:r>
      <w:proofErr w:type="spellStart"/>
      <w:r>
        <w:rPr>
          <w:rFonts w:ascii="Consolas" w:eastAsia="Consolas" w:hAnsi="Consolas" w:cs="Consolas"/>
          <w:sz w:val="20"/>
        </w:rPr>
        <w:t>ru</w:t>
      </w:r>
      <w:proofErr w:type="spellEnd"/>
      <w:r>
        <w:rPr>
          <w:rFonts w:ascii="Consolas" w:eastAsia="Consolas" w:hAnsi="Consolas" w:cs="Consolas"/>
          <w:sz w:val="20"/>
        </w:rPr>
        <w:t>"&gt;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&lt;head&gt;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&lt;meta charset="U</w:t>
      </w:r>
      <w:r>
        <w:rPr>
          <w:rFonts w:ascii="Consolas" w:eastAsia="Consolas" w:hAnsi="Consolas" w:cs="Consolas"/>
          <w:sz w:val="20"/>
        </w:rPr>
        <w:t>TF-8"&gt;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&lt;meta name="viewport" content="width=device-width, initial-scale=1.0"&gt;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&lt;title&gt;Фотостудия SNAP&lt;/title&gt;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&lt;link rel="stylesheet" href="styles.css"&gt;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&lt;/head&gt;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&lt;body&gt;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&lt;header class="nav"&gt;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  &lt;a href="#" class="logo"&gt;SNAP&lt;/a&gt;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  &lt;nav class="menu"&gt;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    &lt;a href="#gallery"&gt;Галерея&lt;/a&gt;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    &lt;a href="#about"&gt;О студии&lt;/a&gt;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    &lt;a href="#services"&gt;Услуги&lt;/a&gt;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    &lt;a href="#reviews"&gt;Отзывы&lt;/a&gt;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  &lt;/nav&gt;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&lt;/header&gt;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&lt;main&gt;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  &lt;section class="hero"&gt;</w:t>
      </w:r>
    </w:p>
    <w:p w:rsidR="00A341F9" w:rsidRPr="00694D70" w:rsidRDefault="00694D70">
      <w:pPr>
        <w:shd w:val="clear" w:color="auto" w:fill="F2F2F2"/>
        <w:spacing w:after="0" w:line="240" w:lineRule="auto"/>
        <w:ind w:left="340"/>
        <w:rPr>
          <w:lang w:val="ru-RU"/>
        </w:rPr>
      </w:pPr>
      <w:r>
        <w:rPr>
          <w:rFonts w:ascii="Consolas" w:eastAsia="Consolas" w:hAnsi="Consolas" w:cs="Consolas"/>
          <w:sz w:val="20"/>
        </w:rPr>
        <w:t xml:space="preserve">      </w:t>
      </w:r>
      <w:r w:rsidRPr="00694D70">
        <w:rPr>
          <w:rFonts w:ascii="Consolas" w:eastAsia="Consolas" w:hAnsi="Consolas" w:cs="Consolas"/>
          <w:sz w:val="20"/>
          <w:lang w:val="ru-RU"/>
        </w:rPr>
        <w:t>&lt;</w:t>
      </w:r>
      <w:r>
        <w:rPr>
          <w:rFonts w:ascii="Consolas" w:eastAsia="Consolas" w:hAnsi="Consolas" w:cs="Consolas"/>
          <w:sz w:val="20"/>
        </w:rPr>
        <w:t>h</w:t>
      </w:r>
      <w:proofErr w:type="gramStart"/>
      <w:r w:rsidRPr="00694D70">
        <w:rPr>
          <w:rFonts w:ascii="Consolas" w:eastAsia="Consolas" w:hAnsi="Consolas" w:cs="Consolas"/>
          <w:sz w:val="20"/>
          <w:lang w:val="ru-RU"/>
        </w:rPr>
        <w:t>1&gt;Снимки</w:t>
      </w:r>
      <w:proofErr w:type="gramEnd"/>
      <w:r w:rsidRPr="00694D70">
        <w:rPr>
          <w:rFonts w:ascii="Consolas" w:eastAsia="Consolas" w:hAnsi="Consolas" w:cs="Consolas"/>
          <w:sz w:val="20"/>
          <w:lang w:val="ru-RU"/>
        </w:rPr>
        <w:t>, которые запоминаются&lt;/</w:t>
      </w:r>
      <w:r>
        <w:rPr>
          <w:rFonts w:ascii="Consolas" w:eastAsia="Consolas" w:hAnsi="Consolas" w:cs="Consolas"/>
          <w:sz w:val="20"/>
        </w:rPr>
        <w:t>h</w:t>
      </w:r>
      <w:r w:rsidRPr="00694D70">
        <w:rPr>
          <w:rFonts w:ascii="Consolas" w:eastAsia="Consolas" w:hAnsi="Consolas" w:cs="Consolas"/>
          <w:sz w:val="20"/>
          <w:lang w:val="ru-RU"/>
        </w:rPr>
        <w:t>1&gt;</w:t>
      </w:r>
    </w:p>
    <w:p w:rsidR="00A341F9" w:rsidRPr="00694D70" w:rsidRDefault="00694D70">
      <w:pPr>
        <w:shd w:val="clear" w:color="auto" w:fill="F2F2F2"/>
        <w:spacing w:after="0" w:line="240" w:lineRule="auto"/>
        <w:ind w:left="340"/>
        <w:rPr>
          <w:lang w:val="ru-RU"/>
        </w:rPr>
      </w:pPr>
      <w:r w:rsidRPr="00694D70">
        <w:rPr>
          <w:rFonts w:ascii="Consolas" w:eastAsia="Consolas" w:hAnsi="Consolas" w:cs="Consolas"/>
          <w:sz w:val="20"/>
          <w:lang w:val="ru-RU"/>
        </w:rPr>
        <w:t xml:space="preserve">     </w:t>
      </w:r>
      <w:r w:rsidRPr="00694D70">
        <w:rPr>
          <w:rFonts w:ascii="Consolas" w:eastAsia="Consolas" w:hAnsi="Consolas" w:cs="Consolas"/>
          <w:sz w:val="20"/>
          <w:lang w:val="ru-RU"/>
        </w:rPr>
        <w:t xml:space="preserve"> &lt;</w:t>
      </w:r>
      <w:r>
        <w:rPr>
          <w:rFonts w:ascii="Consolas" w:eastAsia="Consolas" w:hAnsi="Consolas" w:cs="Consolas"/>
          <w:sz w:val="20"/>
        </w:rPr>
        <w:t>p</w:t>
      </w:r>
      <w:r w:rsidRPr="00694D70">
        <w:rPr>
          <w:rFonts w:ascii="Consolas" w:eastAsia="Consolas" w:hAnsi="Consolas" w:cs="Consolas"/>
          <w:sz w:val="20"/>
          <w:lang w:val="ru-RU"/>
        </w:rPr>
        <w:t xml:space="preserve">&gt;Профессиональная фотостудия на любой </w:t>
      </w:r>
      <w:proofErr w:type="gramStart"/>
      <w:r w:rsidRPr="00694D70">
        <w:rPr>
          <w:rFonts w:ascii="Consolas" w:eastAsia="Consolas" w:hAnsi="Consolas" w:cs="Consolas"/>
          <w:sz w:val="20"/>
          <w:lang w:val="ru-RU"/>
        </w:rPr>
        <w:t>случай.&lt;</w:t>
      </w:r>
      <w:proofErr w:type="gramEnd"/>
      <w:r w:rsidRPr="00694D70">
        <w:rPr>
          <w:rFonts w:ascii="Consolas" w:eastAsia="Consolas" w:hAnsi="Consolas" w:cs="Consolas"/>
          <w:sz w:val="20"/>
          <w:lang w:val="ru-RU"/>
        </w:rPr>
        <w:t>/</w:t>
      </w:r>
      <w:r>
        <w:rPr>
          <w:rFonts w:ascii="Consolas" w:eastAsia="Consolas" w:hAnsi="Consolas" w:cs="Consolas"/>
          <w:sz w:val="20"/>
        </w:rPr>
        <w:t>p</w:t>
      </w:r>
      <w:r w:rsidRPr="00694D70">
        <w:rPr>
          <w:rFonts w:ascii="Consolas" w:eastAsia="Consolas" w:hAnsi="Consolas" w:cs="Consolas"/>
          <w:sz w:val="20"/>
          <w:lang w:val="ru-RU"/>
        </w:rPr>
        <w:t>&gt;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 w:rsidRPr="00694D70">
        <w:rPr>
          <w:rFonts w:ascii="Consolas" w:eastAsia="Consolas" w:hAnsi="Consolas" w:cs="Consolas"/>
          <w:sz w:val="20"/>
          <w:lang w:val="ru-RU"/>
        </w:rPr>
        <w:t xml:space="preserve">      </w:t>
      </w:r>
      <w:r>
        <w:rPr>
          <w:rFonts w:ascii="Consolas" w:eastAsia="Consolas" w:hAnsi="Consolas" w:cs="Consolas"/>
          <w:sz w:val="20"/>
        </w:rPr>
        <w:t>&lt;a href="#gallery" class="btn"&gt;Смотреть работы&lt;/a&gt;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  &lt;/section&gt;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  &lt;section class="gallery" id="gallery"&gt;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    &lt;div class="card"&gt;&lt;img src="p1.jpg" alt="Фото 1"&gt;&lt;/div&gt;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    &lt;div class="card"&gt;</w:t>
      </w:r>
      <w:r>
        <w:rPr>
          <w:rFonts w:ascii="Consolas" w:eastAsia="Consolas" w:hAnsi="Consolas" w:cs="Consolas"/>
          <w:sz w:val="20"/>
        </w:rPr>
        <w:t>&lt;img src="p2.jpg" alt="Фото 2"&gt;&lt;/div&gt;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    &lt;div class="card"&gt;&lt;img src="p3.jpg" alt="Фото 3"&gt;&lt;/div&gt;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    &lt;div class="card"&gt;&lt;img src="p4.jpg" alt="Фото 4"&gt;&lt;/div&gt;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    &lt;div class="card"&gt;&lt;img src="p5.jpg" alt="Фото 5"&gt;&lt;/div&gt;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    &lt;div class="card"&gt;&lt;img src="p6.jpg" alt="Фото 6"&gt;&lt;/div&gt;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  &lt;/section&gt;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lastRenderedPageBreak/>
        <w:t xml:space="preserve"> 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  &lt;section class="about" id="about"&gt;</w:t>
      </w:r>
    </w:p>
    <w:p w:rsidR="00A341F9" w:rsidRPr="00694D70" w:rsidRDefault="00694D70">
      <w:pPr>
        <w:shd w:val="clear" w:color="auto" w:fill="F2F2F2"/>
        <w:spacing w:after="0" w:line="240" w:lineRule="auto"/>
        <w:ind w:left="340"/>
        <w:rPr>
          <w:lang w:val="ru-RU"/>
        </w:rPr>
      </w:pPr>
      <w:r>
        <w:rPr>
          <w:rFonts w:ascii="Consolas" w:eastAsia="Consolas" w:hAnsi="Consolas" w:cs="Consolas"/>
          <w:sz w:val="20"/>
        </w:rPr>
        <w:t xml:space="preserve">      </w:t>
      </w:r>
      <w:r w:rsidRPr="00694D70">
        <w:rPr>
          <w:rFonts w:ascii="Consolas" w:eastAsia="Consolas" w:hAnsi="Consolas" w:cs="Consolas"/>
          <w:sz w:val="20"/>
          <w:lang w:val="ru-RU"/>
        </w:rPr>
        <w:t>&lt;</w:t>
      </w:r>
      <w:r>
        <w:rPr>
          <w:rFonts w:ascii="Consolas" w:eastAsia="Consolas" w:hAnsi="Consolas" w:cs="Consolas"/>
          <w:sz w:val="20"/>
        </w:rPr>
        <w:t>div</w:t>
      </w:r>
      <w:r w:rsidRPr="00694D70">
        <w:rPr>
          <w:rFonts w:ascii="Consolas" w:eastAsia="Consolas" w:hAnsi="Consolas" w:cs="Consolas"/>
          <w:sz w:val="20"/>
          <w:lang w:val="ru-RU"/>
        </w:rPr>
        <w:t>&gt;</w:t>
      </w:r>
    </w:p>
    <w:p w:rsidR="00A341F9" w:rsidRPr="00694D70" w:rsidRDefault="00694D70">
      <w:pPr>
        <w:shd w:val="clear" w:color="auto" w:fill="F2F2F2"/>
        <w:spacing w:after="0" w:line="240" w:lineRule="auto"/>
        <w:ind w:left="340"/>
        <w:rPr>
          <w:lang w:val="ru-RU"/>
        </w:rPr>
      </w:pPr>
      <w:r w:rsidRPr="00694D70">
        <w:rPr>
          <w:rFonts w:ascii="Consolas" w:eastAsia="Consolas" w:hAnsi="Consolas" w:cs="Consolas"/>
          <w:sz w:val="20"/>
          <w:lang w:val="ru-RU"/>
        </w:rPr>
        <w:t xml:space="preserve">        &lt;</w:t>
      </w:r>
      <w:r>
        <w:rPr>
          <w:rFonts w:ascii="Consolas" w:eastAsia="Consolas" w:hAnsi="Consolas" w:cs="Consolas"/>
          <w:sz w:val="20"/>
        </w:rPr>
        <w:t>h</w:t>
      </w:r>
      <w:proofErr w:type="gramStart"/>
      <w:r w:rsidRPr="00694D70">
        <w:rPr>
          <w:rFonts w:ascii="Consolas" w:eastAsia="Consolas" w:hAnsi="Consolas" w:cs="Consolas"/>
          <w:sz w:val="20"/>
          <w:lang w:val="ru-RU"/>
        </w:rPr>
        <w:t>2&gt;О</w:t>
      </w:r>
      <w:proofErr w:type="gramEnd"/>
      <w:r w:rsidRPr="00694D70">
        <w:rPr>
          <w:rFonts w:ascii="Consolas" w:eastAsia="Consolas" w:hAnsi="Consolas" w:cs="Consolas"/>
          <w:sz w:val="20"/>
          <w:lang w:val="ru-RU"/>
        </w:rPr>
        <w:t xml:space="preserve"> студии&lt;/</w:t>
      </w:r>
      <w:r>
        <w:rPr>
          <w:rFonts w:ascii="Consolas" w:eastAsia="Consolas" w:hAnsi="Consolas" w:cs="Consolas"/>
          <w:sz w:val="20"/>
        </w:rPr>
        <w:t>h</w:t>
      </w:r>
      <w:r w:rsidRPr="00694D70">
        <w:rPr>
          <w:rFonts w:ascii="Consolas" w:eastAsia="Consolas" w:hAnsi="Consolas" w:cs="Consolas"/>
          <w:sz w:val="20"/>
          <w:lang w:val="ru-RU"/>
        </w:rPr>
        <w:t>2&gt;</w:t>
      </w:r>
    </w:p>
    <w:p w:rsidR="00A341F9" w:rsidRPr="00694D70" w:rsidRDefault="00694D70">
      <w:pPr>
        <w:shd w:val="clear" w:color="auto" w:fill="F2F2F2"/>
        <w:spacing w:after="0" w:line="240" w:lineRule="auto"/>
        <w:ind w:left="340"/>
        <w:rPr>
          <w:lang w:val="ru-RU"/>
        </w:rPr>
      </w:pPr>
      <w:r w:rsidRPr="00694D70">
        <w:rPr>
          <w:rFonts w:ascii="Consolas" w:eastAsia="Consolas" w:hAnsi="Consolas" w:cs="Consolas"/>
          <w:sz w:val="20"/>
          <w:lang w:val="ru-RU"/>
        </w:rPr>
        <w:t xml:space="preserve">        &lt;</w:t>
      </w:r>
      <w:r>
        <w:rPr>
          <w:rFonts w:ascii="Consolas" w:eastAsia="Consolas" w:hAnsi="Consolas" w:cs="Consolas"/>
          <w:sz w:val="20"/>
        </w:rPr>
        <w:t>p</w:t>
      </w:r>
      <w:r w:rsidRPr="00694D70">
        <w:rPr>
          <w:rFonts w:ascii="Consolas" w:eastAsia="Consolas" w:hAnsi="Consolas" w:cs="Consolas"/>
          <w:sz w:val="20"/>
          <w:lang w:val="ru-RU"/>
        </w:rPr>
        <w:t xml:space="preserve">&gt;Мы — команда фотографов, операторов и ретушёров. Работаем с 2015 года и любим своё </w:t>
      </w:r>
      <w:proofErr w:type="gramStart"/>
      <w:r w:rsidRPr="00694D70">
        <w:rPr>
          <w:rFonts w:ascii="Consolas" w:eastAsia="Consolas" w:hAnsi="Consolas" w:cs="Consolas"/>
          <w:sz w:val="20"/>
          <w:lang w:val="ru-RU"/>
        </w:rPr>
        <w:t>дело.&lt;</w:t>
      </w:r>
      <w:proofErr w:type="gramEnd"/>
      <w:r w:rsidRPr="00694D70">
        <w:rPr>
          <w:rFonts w:ascii="Consolas" w:eastAsia="Consolas" w:hAnsi="Consolas" w:cs="Consolas"/>
          <w:sz w:val="20"/>
          <w:lang w:val="ru-RU"/>
        </w:rPr>
        <w:t>/</w:t>
      </w:r>
      <w:r>
        <w:rPr>
          <w:rFonts w:ascii="Consolas" w:eastAsia="Consolas" w:hAnsi="Consolas" w:cs="Consolas"/>
          <w:sz w:val="20"/>
        </w:rPr>
        <w:t>p</w:t>
      </w:r>
      <w:r w:rsidRPr="00694D70">
        <w:rPr>
          <w:rFonts w:ascii="Consolas" w:eastAsia="Consolas" w:hAnsi="Consolas" w:cs="Consolas"/>
          <w:sz w:val="20"/>
          <w:lang w:val="ru-RU"/>
        </w:rPr>
        <w:t>&gt;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 w:rsidRPr="00694D70">
        <w:rPr>
          <w:rFonts w:ascii="Consolas" w:eastAsia="Consolas" w:hAnsi="Consolas" w:cs="Consolas"/>
          <w:sz w:val="20"/>
          <w:lang w:val="ru-RU"/>
        </w:rPr>
        <w:t xml:space="preserve">      </w:t>
      </w:r>
      <w:r>
        <w:rPr>
          <w:rFonts w:ascii="Consolas" w:eastAsia="Consolas" w:hAnsi="Consolas" w:cs="Consolas"/>
          <w:sz w:val="20"/>
        </w:rPr>
        <w:t>&lt;/div&gt;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    &lt;aside class="stats"&gt;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      &lt;div&gt;&lt;span class="num"&gt;10&lt;/span&gt;&lt;span class="cap"&gt;лет опыта&lt;/span&gt;&lt;/div&gt;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      &lt;div&gt;&lt;span class="num"</w:t>
      </w:r>
      <w:r>
        <w:rPr>
          <w:rFonts w:ascii="Consolas" w:eastAsia="Consolas" w:hAnsi="Consolas" w:cs="Consolas"/>
          <w:sz w:val="20"/>
        </w:rPr>
        <w:t>&gt;800&lt;/span&gt;&lt;span class="cap"&gt;съёмок&lt;/span&gt;&lt;/div&gt;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      &lt;div&gt;&lt;span class="num"&gt;120&lt;/span&gt;&lt;span class="cap"&gt;событий&lt;/span&gt;&lt;/div&gt;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    &lt;/aside&gt;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  &lt;/section&gt;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  &lt;section class="services" id="services"&gt;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    &lt;div class="service"&gt;&lt;h3&gt;Свадьбы&lt;/h3&gt;&lt;p&gt;Полн</w:t>
      </w:r>
      <w:r>
        <w:rPr>
          <w:rFonts w:ascii="Consolas" w:eastAsia="Consolas" w:hAnsi="Consolas" w:cs="Consolas"/>
          <w:sz w:val="20"/>
        </w:rPr>
        <w:t>ый день съёмки.&lt;/p&gt;&lt;/div&gt;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    &lt;div class="service"&gt;&lt;h3&gt;Портреты&lt;/h3&gt;&lt;p&gt;Студия и улица.&lt;/p&gt;&lt;/div&gt;</w:t>
      </w:r>
    </w:p>
    <w:p w:rsidR="00A341F9" w:rsidRPr="00694D70" w:rsidRDefault="00694D70">
      <w:pPr>
        <w:shd w:val="clear" w:color="auto" w:fill="F2F2F2"/>
        <w:spacing w:after="0" w:line="240" w:lineRule="auto"/>
        <w:ind w:left="340"/>
        <w:rPr>
          <w:lang w:val="ru-RU"/>
        </w:rPr>
      </w:pPr>
      <w:r>
        <w:rPr>
          <w:rFonts w:ascii="Consolas" w:eastAsia="Consolas" w:hAnsi="Consolas" w:cs="Consolas"/>
          <w:sz w:val="20"/>
        </w:rPr>
        <w:t xml:space="preserve">      </w:t>
      </w:r>
      <w:r w:rsidRPr="00694D70">
        <w:rPr>
          <w:rFonts w:ascii="Consolas" w:eastAsia="Consolas" w:hAnsi="Consolas" w:cs="Consolas"/>
          <w:sz w:val="20"/>
          <w:lang w:val="ru-RU"/>
        </w:rPr>
        <w:t>&lt;</w:t>
      </w:r>
      <w:r>
        <w:rPr>
          <w:rFonts w:ascii="Consolas" w:eastAsia="Consolas" w:hAnsi="Consolas" w:cs="Consolas"/>
          <w:sz w:val="20"/>
        </w:rPr>
        <w:t>div</w:t>
      </w:r>
      <w:r w:rsidRPr="00694D70">
        <w:rPr>
          <w:rFonts w:ascii="Consolas" w:eastAsia="Consolas" w:hAnsi="Consolas" w:cs="Consolas"/>
          <w:sz w:val="20"/>
          <w:lang w:val="ru-RU"/>
        </w:rPr>
        <w:t xml:space="preserve"> </w:t>
      </w:r>
      <w:r>
        <w:rPr>
          <w:rFonts w:ascii="Consolas" w:eastAsia="Consolas" w:hAnsi="Consolas" w:cs="Consolas"/>
          <w:sz w:val="20"/>
        </w:rPr>
        <w:t>class</w:t>
      </w:r>
      <w:r w:rsidRPr="00694D70">
        <w:rPr>
          <w:rFonts w:ascii="Consolas" w:eastAsia="Consolas" w:hAnsi="Consolas" w:cs="Consolas"/>
          <w:sz w:val="20"/>
          <w:lang w:val="ru-RU"/>
        </w:rPr>
        <w:t>="</w:t>
      </w:r>
      <w:r>
        <w:rPr>
          <w:rFonts w:ascii="Consolas" w:eastAsia="Consolas" w:hAnsi="Consolas" w:cs="Consolas"/>
          <w:sz w:val="20"/>
        </w:rPr>
        <w:t>service</w:t>
      </w:r>
      <w:proofErr w:type="gramStart"/>
      <w:r w:rsidRPr="00694D70">
        <w:rPr>
          <w:rFonts w:ascii="Consolas" w:eastAsia="Consolas" w:hAnsi="Consolas" w:cs="Consolas"/>
          <w:sz w:val="20"/>
          <w:lang w:val="ru-RU"/>
        </w:rPr>
        <w:t>"&gt;&lt;</w:t>
      </w:r>
      <w:proofErr w:type="gramEnd"/>
      <w:r>
        <w:rPr>
          <w:rFonts w:ascii="Consolas" w:eastAsia="Consolas" w:hAnsi="Consolas" w:cs="Consolas"/>
          <w:sz w:val="20"/>
        </w:rPr>
        <w:t>h</w:t>
      </w:r>
      <w:r w:rsidRPr="00694D70">
        <w:rPr>
          <w:rFonts w:ascii="Consolas" w:eastAsia="Consolas" w:hAnsi="Consolas" w:cs="Consolas"/>
          <w:sz w:val="20"/>
          <w:lang w:val="ru-RU"/>
        </w:rPr>
        <w:t>3&gt;Мероприятия&lt;/</w:t>
      </w:r>
      <w:r>
        <w:rPr>
          <w:rFonts w:ascii="Consolas" w:eastAsia="Consolas" w:hAnsi="Consolas" w:cs="Consolas"/>
          <w:sz w:val="20"/>
        </w:rPr>
        <w:t>h</w:t>
      </w:r>
      <w:r w:rsidRPr="00694D70">
        <w:rPr>
          <w:rFonts w:ascii="Consolas" w:eastAsia="Consolas" w:hAnsi="Consolas" w:cs="Consolas"/>
          <w:sz w:val="20"/>
          <w:lang w:val="ru-RU"/>
        </w:rPr>
        <w:t>3&gt;&lt;</w:t>
      </w:r>
      <w:r>
        <w:rPr>
          <w:rFonts w:ascii="Consolas" w:eastAsia="Consolas" w:hAnsi="Consolas" w:cs="Consolas"/>
          <w:sz w:val="20"/>
        </w:rPr>
        <w:t>p</w:t>
      </w:r>
      <w:r w:rsidRPr="00694D70">
        <w:rPr>
          <w:rFonts w:ascii="Consolas" w:eastAsia="Consolas" w:hAnsi="Consolas" w:cs="Consolas"/>
          <w:sz w:val="20"/>
          <w:lang w:val="ru-RU"/>
        </w:rPr>
        <w:t>&gt;Конференции и праздники.&lt;/</w:t>
      </w:r>
      <w:r>
        <w:rPr>
          <w:rFonts w:ascii="Consolas" w:eastAsia="Consolas" w:hAnsi="Consolas" w:cs="Consolas"/>
          <w:sz w:val="20"/>
        </w:rPr>
        <w:t>p</w:t>
      </w:r>
      <w:r w:rsidRPr="00694D70">
        <w:rPr>
          <w:rFonts w:ascii="Consolas" w:eastAsia="Consolas" w:hAnsi="Consolas" w:cs="Consolas"/>
          <w:sz w:val="20"/>
          <w:lang w:val="ru-RU"/>
        </w:rPr>
        <w:t>&gt;&lt;/</w:t>
      </w:r>
      <w:r>
        <w:rPr>
          <w:rFonts w:ascii="Consolas" w:eastAsia="Consolas" w:hAnsi="Consolas" w:cs="Consolas"/>
          <w:sz w:val="20"/>
        </w:rPr>
        <w:t>div</w:t>
      </w:r>
      <w:r w:rsidRPr="00694D70">
        <w:rPr>
          <w:rFonts w:ascii="Consolas" w:eastAsia="Consolas" w:hAnsi="Consolas" w:cs="Consolas"/>
          <w:sz w:val="20"/>
          <w:lang w:val="ru-RU"/>
        </w:rPr>
        <w:t>&gt;</w:t>
      </w:r>
    </w:p>
    <w:p w:rsidR="00A341F9" w:rsidRPr="00694D70" w:rsidRDefault="00694D70">
      <w:pPr>
        <w:shd w:val="clear" w:color="auto" w:fill="F2F2F2"/>
        <w:spacing w:after="0" w:line="240" w:lineRule="auto"/>
        <w:ind w:left="340"/>
        <w:rPr>
          <w:lang w:val="ru-RU"/>
        </w:rPr>
      </w:pPr>
      <w:r w:rsidRPr="00694D70">
        <w:rPr>
          <w:rFonts w:ascii="Consolas" w:eastAsia="Consolas" w:hAnsi="Consolas" w:cs="Consolas"/>
          <w:sz w:val="20"/>
          <w:lang w:val="ru-RU"/>
        </w:rPr>
        <w:t xml:space="preserve">      &lt;</w:t>
      </w:r>
      <w:r>
        <w:rPr>
          <w:rFonts w:ascii="Consolas" w:eastAsia="Consolas" w:hAnsi="Consolas" w:cs="Consolas"/>
          <w:sz w:val="20"/>
        </w:rPr>
        <w:t>div</w:t>
      </w:r>
      <w:r w:rsidRPr="00694D70">
        <w:rPr>
          <w:rFonts w:ascii="Consolas" w:eastAsia="Consolas" w:hAnsi="Consolas" w:cs="Consolas"/>
          <w:sz w:val="20"/>
          <w:lang w:val="ru-RU"/>
        </w:rPr>
        <w:t xml:space="preserve"> </w:t>
      </w:r>
      <w:r>
        <w:rPr>
          <w:rFonts w:ascii="Consolas" w:eastAsia="Consolas" w:hAnsi="Consolas" w:cs="Consolas"/>
          <w:sz w:val="20"/>
        </w:rPr>
        <w:t>class</w:t>
      </w:r>
      <w:r w:rsidRPr="00694D70">
        <w:rPr>
          <w:rFonts w:ascii="Consolas" w:eastAsia="Consolas" w:hAnsi="Consolas" w:cs="Consolas"/>
          <w:sz w:val="20"/>
          <w:lang w:val="ru-RU"/>
        </w:rPr>
        <w:t>="</w:t>
      </w:r>
      <w:r>
        <w:rPr>
          <w:rFonts w:ascii="Consolas" w:eastAsia="Consolas" w:hAnsi="Consolas" w:cs="Consolas"/>
          <w:sz w:val="20"/>
        </w:rPr>
        <w:t>service</w:t>
      </w:r>
      <w:proofErr w:type="gramStart"/>
      <w:r w:rsidRPr="00694D70">
        <w:rPr>
          <w:rFonts w:ascii="Consolas" w:eastAsia="Consolas" w:hAnsi="Consolas" w:cs="Consolas"/>
          <w:sz w:val="20"/>
          <w:lang w:val="ru-RU"/>
        </w:rPr>
        <w:t>"&gt;&lt;</w:t>
      </w:r>
      <w:proofErr w:type="gramEnd"/>
      <w:r>
        <w:rPr>
          <w:rFonts w:ascii="Consolas" w:eastAsia="Consolas" w:hAnsi="Consolas" w:cs="Consolas"/>
          <w:sz w:val="20"/>
        </w:rPr>
        <w:t>h</w:t>
      </w:r>
      <w:r w:rsidRPr="00694D70">
        <w:rPr>
          <w:rFonts w:ascii="Consolas" w:eastAsia="Consolas" w:hAnsi="Consolas" w:cs="Consolas"/>
          <w:sz w:val="20"/>
          <w:lang w:val="ru-RU"/>
        </w:rPr>
        <w:t>3&gt;Товары&lt;/</w:t>
      </w:r>
      <w:r>
        <w:rPr>
          <w:rFonts w:ascii="Consolas" w:eastAsia="Consolas" w:hAnsi="Consolas" w:cs="Consolas"/>
          <w:sz w:val="20"/>
        </w:rPr>
        <w:t>h</w:t>
      </w:r>
      <w:r w:rsidRPr="00694D70">
        <w:rPr>
          <w:rFonts w:ascii="Consolas" w:eastAsia="Consolas" w:hAnsi="Consolas" w:cs="Consolas"/>
          <w:sz w:val="20"/>
          <w:lang w:val="ru-RU"/>
        </w:rPr>
        <w:t>3&gt;&lt;</w:t>
      </w:r>
      <w:r>
        <w:rPr>
          <w:rFonts w:ascii="Consolas" w:eastAsia="Consolas" w:hAnsi="Consolas" w:cs="Consolas"/>
          <w:sz w:val="20"/>
        </w:rPr>
        <w:t>p</w:t>
      </w:r>
      <w:r w:rsidRPr="00694D70">
        <w:rPr>
          <w:rFonts w:ascii="Consolas" w:eastAsia="Consolas" w:hAnsi="Consolas" w:cs="Consolas"/>
          <w:sz w:val="20"/>
          <w:lang w:val="ru-RU"/>
        </w:rPr>
        <w:t>&gt;Съёмка для каталога.&lt;/</w:t>
      </w:r>
      <w:r>
        <w:rPr>
          <w:rFonts w:ascii="Consolas" w:eastAsia="Consolas" w:hAnsi="Consolas" w:cs="Consolas"/>
          <w:sz w:val="20"/>
        </w:rPr>
        <w:t>p</w:t>
      </w:r>
      <w:r w:rsidRPr="00694D70">
        <w:rPr>
          <w:rFonts w:ascii="Consolas" w:eastAsia="Consolas" w:hAnsi="Consolas" w:cs="Consolas"/>
          <w:sz w:val="20"/>
          <w:lang w:val="ru-RU"/>
        </w:rPr>
        <w:t>&gt;&lt;/</w:t>
      </w:r>
      <w:r>
        <w:rPr>
          <w:rFonts w:ascii="Consolas" w:eastAsia="Consolas" w:hAnsi="Consolas" w:cs="Consolas"/>
          <w:sz w:val="20"/>
        </w:rPr>
        <w:t>d</w:t>
      </w:r>
      <w:r>
        <w:rPr>
          <w:rFonts w:ascii="Consolas" w:eastAsia="Consolas" w:hAnsi="Consolas" w:cs="Consolas"/>
          <w:sz w:val="20"/>
        </w:rPr>
        <w:t>iv</w:t>
      </w:r>
      <w:r w:rsidRPr="00694D70">
        <w:rPr>
          <w:rFonts w:ascii="Consolas" w:eastAsia="Consolas" w:hAnsi="Consolas" w:cs="Consolas"/>
          <w:sz w:val="20"/>
          <w:lang w:val="ru-RU"/>
        </w:rPr>
        <w:t>&gt;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 w:rsidRPr="00694D70">
        <w:rPr>
          <w:rFonts w:ascii="Consolas" w:eastAsia="Consolas" w:hAnsi="Consolas" w:cs="Consolas"/>
          <w:sz w:val="20"/>
          <w:lang w:val="ru-RU"/>
        </w:rPr>
        <w:t xml:space="preserve">    </w:t>
      </w:r>
      <w:r>
        <w:rPr>
          <w:rFonts w:ascii="Consolas" w:eastAsia="Consolas" w:hAnsi="Consolas" w:cs="Consolas"/>
          <w:sz w:val="20"/>
        </w:rPr>
        <w:t>&lt;/section&gt;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  &lt;section class="reviews" id="reviews"&gt;</w:t>
      </w:r>
    </w:p>
    <w:p w:rsidR="00A341F9" w:rsidRPr="00694D70" w:rsidRDefault="00694D70">
      <w:pPr>
        <w:shd w:val="clear" w:color="auto" w:fill="F2F2F2"/>
        <w:spacing w:after="0" w:line="240" w:lineRule="auto"/>
        <w:ind w:left="340"/>
        <w:rPr>
          <w:lang w:val="ru-RU"/>
        </w:rPr>
      </w:pPr>
      <w:r>
        <w:rPr>
          <w:rFonts w:ascii="Consolas" w:eastAsia="Consolas" w:hAnsi="Consolas" w:cs="Consolas"/>
          <w:sz w:val="20"/>
        </w:rPr>
        <w:t xml:space="preserve">      </w:t>
      </w:r>
      <w:r w:rsidRPr="00694D70">
        <w:rPr>
          <w:rFonts w:ascii="Consolas" w:eastAsia="Consolas" w:hAnsi="Consolas" w:cs="Consolas"/>
          <w:sz w:val="20"/>
          <w:lang w:val="ru-RU"/>
        </w:rPr>
        <w:t>&lt;</w:t>
      </w:r>
      <w:r>
        <w:rPr>
          <w:rFonts w:ascii="Consolas" w:eastAsia="Consolas" w:hAnsi="Consolas" w:cs="Consolas"/>
          <w:sz w:val="20"/>
        </w:rPr>
        <w:t>div</w:t>
      </w:r>
      <w:r w:rsidRPr="00694D70">
        <w:rPr>
          <w:rFonts w:ascii="Consolas" w:eastAsia="Consolas" w:hAnsi="Consolas" w:cs="Consolas"/>
          <w:sz w:val="20"/>
          <w:lang w:val="ru-RU"/>
        </w:rPr>
        <w:t xml:space="preserve"> </w:t>
      </w:r>
      <w:r>
        <w:rPr>
          <w:rFonts w:ascii="Consolas" w:eastAsia="Consolas" w:hAnsi="Consolas" w:cs="Consolas"/>
          <w:sz w:val="20"/>
        </w:rPr>
        <w:t>class</w:t>
      </w:r>
      <w:r w:rsidRPr="00694D70">
        <w:rPr>
          <w:rFonts w:ascii="Consolas" w:eastAsia="Consolas" w:hAnsi="Consolas" w:cs="Consolas"/>
          <w:sz w:val="20"/>
          <w:lang w:val="ru-RU"/>
        </w:rPr>
        <w:t>="</w:t>
      </w:r>
      <w:r>
        <w:rPr>
          <w:rFonts w:ascii="Consolas" w:eastAsia="Consolas" w:hAnsi="Consolas" w:cs="Consolas"/>
          <w:sz w:val="20"/>
        </w:rPr>
        <w:t>review</w:t>
      </w:r>
      <w:proofErr w:type="gramStart"/>
      <w:r w:rsidRPr="00694D70">
        <w:rPr>
          <w:rFonts w:ascii="Consolas" w:eastAsia="Consolas" w:hAnsi="Consolas" w:cs="Consolas"/>
          <w:sz w:val="20"/>
          <w:lang w:val="ru-RU"/>
        </w:rPr>
        <w:t>"&gt;&lt;</w:t>
      </w:r>
      <w:proofErr w:type="gramEnd"/>
      <w:r>
        <w:rPr>
          <w:rFonts w:ascii="Consolas" w:eastAsia="Consolas" w:hAnsi="Consolas" w:cs="Consolas"/>
          <w:sz w:val="20"/>
        </w:rPr>
        <w:t>p</w:t>
      </w:r>
      <w:r w:rsidRPr="00694D70">
        <w:rPr>
          <w:rFonts w:ascii="Consolas" w:eastAsia="Consolas" w:hAnsi="Consolas" w:cs="Consolas"/>
          <w:sz w:val="20"/>
          <w:lang w:val="ru-RU"/>
        </w:rPr>
        <w:t>&gt;«Лучшая студия города!»&lt;/</w:t>
      </w:r>
      <w:r>
        <w:rPr>
          <w:rFonts w:ascii="Consolas" w:eastAsia="Consolas" w:hAnsi="Consolas" w:cs="Consolas"/>
          <w:sz w:val="20"/>
        </w:rPr>
        <w:t>p</w:t>
      </w:r>
      <w:r w:rsidRPr="00694D70">
        <w:rPr>
          <w:rFonts w:ascii="Consolas" w:eastAsia="Consolas" w:hAnsi="Consolas" w:cs="Consolas"/>
          <w:sz w:val="20"/>
          <w:lang w:val="ru-RU"/>
        </w:rPr>
        <w:t>&gt;&lt;/</w:t>
      </w:r>
      <w:r>
        <w:rPr>
          <w:rFonts w:ascii="Consolas" w:eastAsia="Consolas" w:hAnsi="Consolas" w:cs="Consolas"/>
          <w:sz w:val="20"/>
        </w:rPr>
        <w:t>div</w:t>
      </w:r>
      <w:r w:rsidRPr="00694D70">
        <w:rPr>
          <w:rFonts w:ascii="Consolas" w:eastAsia="Consolas" w:hAnsi="Consolas" w:cs="Consolas"/>
          <w:sz w:val="20"/>
          <w:lang w:val="ru-RU"/>
        </w:rPr>
        <w:t>&gt;</w:t>
      </w:r>
    </w:p>
    <w:p w:rsidR="00A341F9" w:rsidRPr="00694D70" w:rsidRDefault="00694D70">
      <w:pPr>
        <w:shd w:val="clear" w:color="auto" w:fill="F2F2F2"/>
        <w:spacing w:after="0" w:line="240" w:lineRule="auto"/>
        <w:ind w:left="340"/>
        <w:rPr>
          <w:lang w:val="ru-RU"/>
        </w:rPr>
      </w:pPr>
      <w:r w:rsidRPr="00694D70">
        <w:rPr>
          <w:rFonts w:ascii="Consolas" w:eastAsia="Consolas" w:hAnsi="Consolas" w:cs="Consolas"/>
          <w:sz w:val="20"/>
          <w:lang w:val="ru-RU"/>
        </w:rPr>
        <w:t xml:space="preserve">      &lt;</w:t>
      </w:r>
      <w:r>
        <w:rPr>
          <w:rFonts w:ascii="Consolas" w:eastAsia="Consolas" w:hAnsi="Consolas" w:cs="Consolas"/>
          <w:sz w:val="20"/>
        </w:rPr>
        <w:t>div</w:t>
      </w:r>
      <w:r w:rsidRPr="00694D70">
        <w:rPr>
          <w:rFonts w:ascii="Consolas" w:eastAsia="Consolas" w:hAnsi="Consolas" w:cs="Consolas"/>
          <w:sz w:val="20"/>
          <w:lang w:val="ru-RU"/>
        </w:rPr>
        <w:t xml:space="preserve"> </w:t>
      </w:r>
      <w:r>
        <w:rPr>
          <w:rFonts w:ascii="Consolas" w:eastAsia="Consolas" w:hAnsi="Consolas" w:cs="Consolas"/>
          <w:sz w:val="20"/>
        </w:rPr>
        <w:t>class</w:t>
      </w:r>
      <w:r w:rsidRPr="00694D70">
        <w:rPr>
          <w:rFonts w:ascii="Consolas" w:eastAsia="Consolas" w:hAnsi="Consolas" w:cs="Consolas"/>
          <w:sz w:val="20"/>
          <w:lang w:val="ru-RU"/>
        </w:rPr>
        <w:t>="</w:t>
      </w:r>
      <w:r>
        <w:rPr>
          <w:rFonts w:ascii="Consolas" w:eastAsia="Consolas" w:hAnsi="Consolas" w:cs="Consolas"/>
          <w:sz w:val="20"/>
        </w:rPr>
        <w:t>review</w:t>
      </w:r>
      <w:proofErr w:type="gramStart"/>
      <w:r w:rsidRPr="00694D70">
        <w:rPr>
          <w:rFonts w:ascii="Consolas" w:eastAsia="Consolas" w:hAnsi="Consolas" w:cs="Consolas"/>
          <w:sz w:val="20"/>
          <w:lang w:val="ru-RU"/>
        </w:rPr>
        <w:t>"&gt;&lt;</w:t>
      </w:r>
      <w:proofErr w:type="gramEnd"/>
      <w:r>
        <w:rPr>
          <w:rFonts w:ascii="Consolas" w:eastAsia="Consolas" w:hAnsi="Consolas" w:cs="Consolas"/>
          <w:sz w:val="20"/>
        </w:rPr>
        <w:t>p</w:t>
      </w:r>
      <w:r w:rsidRPr="00694D70">
        <w:rPr>
          <w:rFonts w:ascii="Consolas" w:eastAsia="Consolas" w:hAnsi="Consolas" w:cs="Consolas"/>
          <w:sz w:val="20"/>
          <w:lang w:val="ru-RU"/>
        </w:rPr>
        <w:t>&gt;«Быстро и красиво.»&lt;/</w:t>
      </w:r>
      <w:r>
        <w:rPr>
          <w:rFonts w:ascii="Consolas" w:eastAsia="Consolas" w:hAnsi="Consolas" w:cs="Consolas"/>
          <w:sz w:val="20"/>
        </w:rPr>
        <w:t>p</w:t>
      </w:r>
      <w:r w:rsidRPr="00694D70">
        <w:rPr>
          <w:rFonts w:ascii="Consolas" w:eastAsia="Consolas" w:hAnsi="Consolas" w:cs="Consolas"/>
          <w:sz w:val="20"/>
          <w:lang w:val="ru-RU"/>
        </w:rPr>
        <w:t>&gt;&lt;/</w:t>
      </w:r>
      <w:r>
        <w:rPr>
          <w:rFonts w:ascii="Consolas" w:eastAsia="Consolas" w:hAnsi="Consolas" w:cs="Consolas"/>
          <w:sz w:val="20"/>
        </w:rPr>
        <w:t>div</w:t>
      </w:r>
      <w:r w:rsidRPr="00694D70">
        <w:rPr>
          <w:rFonts w:ascii="Consolas" w:eastAsia="Consolas" w:hAnsi="Consolas" w:cs="Consolas"/>
          <w:sz w:val="20"/>
          <w:lang w:val="ru-RU"/>
        </w:rPr>
        <w:t>&gt;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 w:rsidRPr="00694D70">
        <w:rPr>
          <w:rFonts w:ascii="Consolas" w:eastAsia="Consolas" w:hAnsi="Consolas" w:cs="Consolas"/>
          <w:sz w:val="20"/>
          <w:lang w:val="ru-RU"/>
        </w:rPr>
        <w:t xml:space="preserve">    </w:t>
      </w:r>
      <w:r>
        <w:rPr>
          <w:rFonts w:ascii="Consolas" w:eastAsia="Consolas" w:hAnsi="Consolas" w:cs="Consolas"/>
          <w:sz w:val="20"/>
        </w:rPr>
        <w:t>&lt;/section&gt;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&lt;/main&gt;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&lt;footer&gt;&lt;p&gt;© 2026, фотостудия SNAP&lt;/p&gt;&lt;/footer&gt;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&lt;/body&gt;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&lt;/html&gt;</w:t>
      </w:r>
    </w:p>
    <w:p w:rsidR="00A341F9" w:rsidRDefault="00A341F9">
      <w:pPr>
        <w:spacing w:after="40"/>
      </w:pPr>
    </w:p>
    <w:p w:rsidR="00A341F9" w:rsidRPr="00694D70" w:rsidRDefault="00694D70">
      <w:pPr>
        <w:pStyle w:val="1"/>
        <w:rPr>
          <w:color w:val="002060"/>
        </w:rPr>
      </w:pPr>
      <w:r w:rsidRPr="00694D70">
        <w:rPr>
          <w:color w:val="002060"/>
        </w:rPr>
        <w:t>Шаг 3. Готовый код styles.css</w:t>
      </w:r>
    </w:p>
    <w:p w:rsidR="00A341F9" w:rsidRDefault="00694D70">
      <w:r w:rsidRPr="00694D70">
        <w:rPr>
          <w:lang w:val="ru-RU"/>
        </w:rPr>
        <w:t>Это «</w:t>
      </w:r>
      <w:proofErr w:type="spellStart"/>
      <w:r w:rsidRPr="00694D70">
        <w:rPr>
          <w:lang w:val="ru-RU"/>
        </w:rPr>
        <w:t>десктопная</w:t>
      </w:r>
      <w:proofErr w:type="spellEnd"/>
      <w:r w:rsidRPr="00694D70">
        <w:rPr>
          <w:lang w:val="ru-RU"/>
        </w:rPr>
        <w:t xml:space="preserve">» версия — страница хороша на ноутбуке, а на телефоне пока ломается. </w:t>
      </w:r>
      <w:proofErr w:type="spellStart"/>
      <w:r>
        <w:t>Ваша</w:t>
      </w:r>
      <w:proofErr w:type="spellEnd"/>
      <w:r>
        <w:t xml:space="preserve"> </w:t>
      </w:r>
      <w:proofErr w:type="spellStart"/>
      <w:r>
        <w:t>задача</w:t>
      </w:r>
      <w:proofErr w:type="spellEnd"/>
      <w:r>
        <w:t xml:space="preserve"> — </w:t>
      </w:r>
      <w:proofErr w:type="spellStart"/>
      <w:r>
        <w:t>добавить</w:t>
      </w:r>
      <w:proofErr w:type="spellEnd"/>
      <w:r>
        <w:t xml:space="preserve"> media queries.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* { box-sizing: border-box; margin: 0</w:t>
      </w:r>
      <w:r>
        <w:rPr>
          <w:rFonts w:ascii="Consolas" w:eastAsia="Consolas" w:hAnsi="Consolas" w:cs="Consolas"/>
          <w:sz w:val="20"/>
        </w:rPr>
        <w:t>; padding: 0; }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body {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font-family: Arial, sans-serif;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background-color: #f4f6f9;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color: #333;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line-height: 1.6;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}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.nav {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display: flex;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lastRenderedPageBreak/>
        <w:t xml:space="preserve">  justify-content: space-between;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align-items: center;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padding: 16px 24px;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background-color: #1f4e79;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}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.logo {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color: #fff;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font-weight: bold;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font-size: 22px;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text-decoration: none;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letter-spacing: 3px;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}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.menu { display: flex; gap: 20px; }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.menu a { color: #dbe8f6; text-decoration: none; }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.menu a:hover { color: </w:t>
      </w:r>
      <w:r>
        <w:rPr>
          <w:rFonts w:ascii="Consolas" w:eastAsia="Consolas" w:hAnsi="Consolas" w:cs="Consolas"/>
          <w:sz w:val="20"/>
        </w:rPr>
        <w:t>#fff; }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main { max-width: 1100px; margin: 0 auto; padding: 24px; }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.hero { text-align: center; padding: 40px 0; }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.hero h1 { font-size: 40px; color: #1f4e79; }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.hero p { color: #667; margin: 10px 0 20px; }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.btn {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display: inline-block;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background-c</w:t>
      </w:r>
      <w:r>
        <w:rPr>
          <w:rFonts w:ascii="Consolas" w:eastAsia="Consolas" w:hAnsi="Consolas" w:cs="Consolas"/>
          <w:sz w:val="20"/>
        </w:rPr>
        <w:t>olor: #2e74b5;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color: #fff;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padding: 12px 22px;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border-radius: 8px;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text-decoration: none;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}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.gallery {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display: grid;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grid-template-columns: repeat(4, 1fr);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gap: 16px;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margin: 40px 0;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}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.card { border-radius: 12px; overflow: hidden; </w:t>
      </w:r>
      <w:r>
        <w:rPr>
          <w:rFonts w:ascii="Consolas" w:eastAsia="Consolas" w:hAnsi="Consolas" w:cs="Consolas"/>
          <w:sz w:val="20"/>
        </w:rPr>
        <w:t>background-color: #e2e8f0; }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.card img { width: 100%; height: 200px; object-fit: cover; display: block; }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.about {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display: grid;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grid-template-columns: 1fr 300px;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gap: 32px;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align-items: center;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margin: 40px 0;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}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.stats { display: flex; flex-d</w:t>
      </w:r>
      <w:r>
        <w:rPr>
          <w:rFonts w:ascii="Consolas" w:eastAsia="Consolas" w:hAnsi="Consolas" w:cs="Consolas"/>
          <w:sz w:val="20"/>
        </w:rPr>
        <w:t>irection: column; gap: 16px; }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.num { font-size: 32px; font-weight: bold; color: #1f4e79; display: block; }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.cap { color: #667; }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.services {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display: grid;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lastRenderedPageBreak/>
        <w:t xml:space="preserve">  grid-template-columns: repeat(4, 1fr);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gap: 16px;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margin: 40px 0;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}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.service {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background-color: #fff;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border: 1px solid #d8dce2;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border-radius: 12px;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padding: 16px;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}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.reviews {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display: grid;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grid-template-columns: repeat(2, 1fr);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gap: 16px;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margin: 40px 0;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}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.review { background-color: #e8f1fa; border-radius: </w:t>
      </w:r>
      <w:r>
        <w:rPr>
          <w:rFonts w:ascii="Consolas" w:eastAsia="Consolas" w:hAnsi="Consolas" w:cs="Consolas"/>
          <w:sz w:val="20"/>
        </w:rPr>
        <w:t>12px; padding: 16px; }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footer { background-color: #1f4e79; color: #dbe8f6; text-align: center; padding: 16px; }</w:t>
      </w:r>
    </w:p>
    <w:p w:rsidR="00A341F9" w:rsidRDefault="00A341F9">
      <w:pPr>
        <w:spacing w:after="40"/>
      </w:pPr>
    </w:p>
    <w:p w:rsidR="00A341F9" w:rsidRPr="00694D70" w:rsidRDefault="00694D70">
      <w:pPr>
        <w:pStyle w:val="1"/>
        <w:rPr>
          <w:color w:val="002060"/>
        </w:rPr>
      </w:pPr>
      <w:r w:rsidRPr="00694D70">
        <w:rPr>
          <w:color w:val="002060"/>
        </w:rPr>
        <w:t>Шаг 4. Проверьте «поломку»</w:t>
      </w:r>
    </w:p>
    <w:p w:rsidR="00A341F9" w:rsidRDefault="00694D70">
      <w:pPr>
        <w:pStyle w:val="a"/>
      </w:pPr>
      <w:r>
        <w:t>Нажмите F12 → кнопка «телефон» (Device Toolbar).</w:t>
      </w:r>
    </w:p>
    <w:p w:rsidR="00A341F9" w:rsidRPr="00694D70" w:rsidRDefault="00694D70">
      <w:pPr>
        <w:pStyle w:val="a"/>
        <w:rPr>
          <w:lang w:val="ru-RU"/>
        </w:rPr>
      </w:pPr>
      <w:r w:rsidRPr="00694D70">
        <w:rPr>
          <w:lang w:val="ru-RU"/>
        </w:rPr>
        <w:t>Выберите 360</w:t>
      </w:r>
      <w:proofErr w:type="spellStart"/>
      <w:r>
        <w:t>px</w:t>
      </w:r>
      <w:proofErr w:type="spellEnd"/>
      <w:r w:rsidRPr="00694D70">
        <w:rPr>
          <w:lang w:val="ru-RU"/>
        </w:rPr>
        <w:t>. Что сломалось? Прокрутите страницу.</w:t>
      </w:r>
    </w:p>
    <w:p w:rsidR="00A341F9" w:rsidRPr="00694D70" w:rsidRDefault="00694D70">
      <w:pPr>
        <w:pStyle w:val="a"/>
        <w:rPr>
          <w:lang w:val="ru-RU"/>
        </w:rPr>
      </w:pPr>
      <w:r w:rsidRPr="00694D70">
        <w:rPr>
          <w:lang w:val="ru-RU"/>
        </w:rPr>
        <w:t xml:space="preserve">Запишите 2–3 </w:t>
      </w:r>
      <w:r w:rsidRPr="00694D70">
        <w:rPr>
          <w:lang w:val="ru-RU"/>
        </w:rPr>
        <w:t>причины «поломки» — это понадобится для сдачи.</w:t>
      </w:r>
    </w:p>
    <w:p w:rsidR="00A341F9" w:rsidRPr="00694D70" w:rsidRDefault="00694D70" w:rsidP="00694D70">
      <w:pPr>
        <w:pStyle w:val="1"/>
        <w:jc w:val="center"/>
        <w:rPr>
          <w:color w:val="00B050"/>
          <w:lang w:val="ru-RU"/>
        </w:rPr>
      </w:pPr>
      <w:r w:rsidRPr="00694D70">
        <w:rPr>
          <w:color w:val="00B050"/>
          <w:lang w:val="ru-RU"/>
        </w:rPr>
        <w:t>Самостоятельные задания</w:t>
      </w:r>
    </w:p>
    <w:p w:rsidR="00A341F9" w:rsidRPr="00694D70" w:rsidRDefault="00694D70">
      <w:pPr>
        <w:pStyle w:val="21"/>
        <w:rPr>
          <w:color w:val="00B050"/>
          <w:lang w:val="ru-RU"/>
        </w:rPr>
      </w:pPr>
      <w:r w:rsidRPr="00694D70">
        <w:rPr>
          <w:color w:val="00B050"/>
          <w:lang w:val="ru-RU"/>
        </w:rPr>
        <w:t>Задание 1. Галерея перестраивается</w:t>
      </w:r>
    </w:p>
    <w:p w:rsidR="00A341F9" w:rsidRDefault="00694D70">
      <w:r w:rsidRPr="00694D70">
        <w:rPr>
          <w:lang w:val="ru-RU"/>
        </w:rPr>
        <w:t>Сделайте галерею: на телефоне — 1 колонка, от 6</w:t>
      </w:r>
      <w:r w:rsidRPr="00694D70">
        <w:rPr>
          <w:lang w:val="ru-RU"/>
        </w:rPr>
        <w:t>40</w:t>
      </w:r>
      <w:proofErr w:type="spellStart"/>
      <w:r>
        <w:t>px</w:t>
      </w:r>
      <w:proofErr w:type="spellEnd"/>
      <w:r w:rsidRPr="00694D70">
        <w:rPr>
          <w:lang w:val="ru-RU"/>
        </w:rPr>
        <w:t xml:space="preserve"> — 2, от 1024</w:t>
      </w:r>
      <w:proofErr w:type="spellStart"/>
      <w:r>
        <w:t>px</w:t>
      </w:r>
      <w:proofErr w:type="spellEnd"/>
      <w:r w:rsidRPr="00694D70">
        <w:rPr>
          <w:lang w:val="ru-RU"/>
        </w:rPr>
        <w:t xml:space="preserve"> — 4. </w:t>
      </w:r>
      <w:r>
        <w:t>Допишите в styles.css: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@media (max-width: 640px) {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.gallery { grid-template-columns: 1fr; }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}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@media (min-width: 641px) and (max-width: 1023px) {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.gallery { grid-template-columns: repeat(2, 1fr); }</w:t>
      </w:r>
    </w:p>
    <w:p w:rsidR="00A341F9" w:rsidRPr="00694D70" w:rsidRDefault="00694D70">
      <w:pPr>
        <w:shd w:val="clear" w:color="auto" w:fill="F2F2F2"/>
        <w:spacing w:after="0" w:line="240" w:lineRule="auto"/>
        <w:ind w:left="340"/>
        <w:rPr>
          <w:lang w:val="ru-RU"/>
        </w:rPr>
      </w:pPr>
      <w:r w:rsidRPr="00694D70">
        <w:rPr>
          <w:rFonts w:ascii="Consolas" w:eastAsia="Consolas" w:hAnsi="Consolas" w:cs="Consolas"/>
          <w:sz w:val="20"/>
          <w:lang w:val="ru-RU"/>
        </w:rPr>
        <w:t>}</w:t>
      </w:r>
    </w:p>
    <w:p w:rsidR="00A341F9" w:rsidRPr="00694D70" w:rsidRDefault="00A341F9">
      <w:pPr>
        <w:spacing w:after="40"/>
        <w:rPr>
          <w:lang w:val="ru-RU"/>
        </w:rPr>
      </w:pPr>
    </w:p>
    <w:p w:rsidR="00A341F9" w:rsidRPr="00694D70" w:rsidRDefault="00694D70">
      <w:pPr>
        <w:rPr>
          <w:lang w:val="ru-RU"/>
        </w:rPr>
      </w:pPr>
      <w:r w:rsidRPr="00694D70">
        <w:rPr>
          <w:b/>
          <w:lang w:val="ru-RU"/>
        </w:rPr>
        <w:t xml:space="preserve">Проверка в </w:t>
      </w:r>
      <w:proofErr w:type="spellStart"/>
      <w:r>
        <w:rPr>
          <w:b/>
        </w:rPr>
        <w:t>DevTools</w:t>
      </w:r>
      <w:proofErr w:type="spellEnd"/>
      <w:r w:rsidRPr="00694D70">
        <w:rPr>
          <w:b/>
          <w:lang w:val="ru-RU"/>
        </w:rPr>
        <w:t>: 360 →</w:t>
      </w:r>
      <w:r w:rsidRPr="00694D70">
        <w:rPr>
          <w:b/>
          <w:lang w:val="ru-RU"/>
        </w:rPr>
        <w:t xml:space="preserve"> одна колонка, 768 → две, 1280 → четыре.</w:t>
      </w:r>
    </w:p>
    <w:p w:rsidR="00A341F9" w:rsidRPr="00694D70" w:rsidRDefault="00694D70">
      <w:pPr>
        <w:pStyle w:val="21"/>
        <w:rPr>
          <w:color w:val="00B050"/>
          <w:lang w:val="ru-RU"/>
        </w:rPr>
      </w:pPr>
      <w:r w:rsidRPr="00694D70">
        <w:rPr>
          <w:color w:val="00B050"/>
          <w:lang w:val="ru-RU"/>
        </w:rPr>
        <w:t>Задание 2. Меню столбиком на телефоне</w:t>
      </w:r>
    </w:p>
    <w:p w:rsidR="00A341F9" w:rsidRPr="00694D70" w:rsidRDefault="00694D70">
      <w:pPr>
        <w:shd w:val="clear" w:color="auto" w:fill="F2F2F2"/>
        <w:spacing w:after="0" w:line="240" w:lineRule="auto"/>
        <w:ind w:left="340"/>
        <w:rPr>
          <w:lang w:val="ru-RU"/>
        </w:rPr>
      </w:pPr>
      <w:r w:rsidRPr="00694D70">
        <w:rPr>
          <w:rFonts w:ascii="Consolas" w:eastAsia="Consolas" w:hAnsi="Consolas" w:cs="Consolas"/>
          <w:sz w:val="20"/>
          <w:lang w:val="ru-RU"/>
        </w:rPr>
        <w:t>@</w:t>
      </w:r>
      <w:r>
        <w:rPr>
          <w:rFonts w:ascii="Consolas" w:eastAsia="Consolas" w:hAnsi="Consolas" w:cs="Consolas"/>
          <w:sz w:val="20"/>
        </w:rPr>
        <w:t>media</w:t>
      </w:r>
      <w:r w:rsidRPr="00694D70">
        <w:rPr>
          <w:rFonts w:ascii="Consolas" w:eastAsia="Consolas" w:hAnsi="Consolas" w:cs="Consolas"/>
          <w:sz w:val="20"/>
          <w:lang w:val="ru-RU"/>
        </w:rPr>
        <w:t xml:space="preserve"> (</w:t>
      </w:r>
      <w:r>
        <w:rPr>
          <w:rFonts w:ascii="Consolas" w:eastAsia="Consolas" w:hAnsi="Consolas" w:cs="Consolas"/>
          <w:sz w:val="20"/>
        </w:rPr>
        <w:t>max</w:t>
      </w:r>
      <w:r w:rsidRPr="00694D70">
        <w:rPr>
          <w:rFonts w:ascii="Consolas" w:eastAsia="Consolas" w:hAnsi="Consolas" w:cs="Consolas"/>
          <w:sz w:val="20"/>
          <w:lang w:val="ru-RU"/>
        </w:rPr>
        <w:t>-</w:t>
      </w:r>
      <w:r>
        <w:rPr>
          <w:rFonts w:ascii="Consolas" w:eastAsia="Consolas" w:hAnsi="Consolas" w:cs="Consolas"/>
          <w:sz w:val="20"/>
        </w:rPr>
        <w:t>width</w:t>
      </w:r>
      <w:r w:rsidRPr="00694D70">
        <w:rPr>
          <w:rFonts w:ascii="Consolas" w:eastAsia="Consolas" w:hAnsi="Consolas" w:cs="Consolas"/>
          <w:sz w:val="20"/>
          <w:lang w:val="ru-RU"/>
        </w:rPr>
        <w:t>: 640</w:t>
      </w:r>
      <w:proofErr w:type="spellStart"/>
      <w:r>
        <w:rPr>
          <w:rFonts w:ascii="Consolas" w:eastAsia="Consolas" w:hAnsi="Consolas" w:cs="Consolas"/>
          <w:sz w:val="20"/>
        </w:rPr>
        <w:t>px</w:t>
      </w:r>
      <w:proofErr w:type="spellEnd"/>
      <w:r w:rsidRPr="00694D70">
        <w:rPr>
          <w:rFonts w:ascii="Consolas" w:eastAsia="Consolas" w:hAnsi="Consolas" w:cs="Consolas"/>
          <w:sz w:val="20"/>
          <w:lang w:val="ru-RU"/>
        </w:rPr>
        <w:t>) {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 w:rsidRPr="00694D70">
        <w:rPr>
          <w:rFonts w:ascii="Consolas" w:eastAsia="Consolas" w:hAnsi="Consolas" w:cs="Consolas"/>
          <w:sz w:val="20"/>
          <w:lang w:val="ru-RU"/>
        </w:rPr>
        <w:lastRenderedPageBreak/>
        <w:t xml:space="preserve">  </w:t>
      </w:r>
      <w:r>
        <w:rPr>
          <w:rFonts w:ascii="Consolas" w:eastAsia="Consolas" w:hAnsi="Consolas" w:cs="Consolas"/>
          <w:sz w:val="20"/>
        </w:rPr>
        <w:t>.</w:t>
      </w:r>
      <w:proofErr w:type="spellStart"/>
      <w:r>
        <w:rPr>
          <w:rFonts w:ascii="Consolas" w:eastAsia="Consolas" w:hAnsi="Consolas" w:cs="Consolas"/>
          <w:sz w:val="20"/>
        </w:rPr>
        <w:t>nav</w:t>
      </w:r>
      <w:proofErr w:type="spellEnd"/>
      <w:r>
        <w:rPr>
          <w:rFonts w:ascii="Consolas" w:eastAsia="Consolas" w:hAnsi="Consolas" w:cs="Consolas"/>
          <w:sz w:val="20"/>
        </w:rPr>
        <w:t xml:space="preserve"> </w:t>
      </w:r>
      <w:proofErr w:type="gramStart"/>
      <w:r>
        <w:rPr>
          <w:rFonts w:ascii="Consolas" w:eastAsia="Consolas" w:hAnsi="Consolas" w:cs="Consolas"/>
          <w:sz w:val="20"/>
        </w:rPr>
        <w:t>{ flex</w:t>
      </w:r>
      <w:proofErr w:type="gramEnd"/>
      <w:r>
        <w:rPr>
          <w:rFonts w:ascii="Consolas" w:eastAsia="Consolas" w:hAnsi="Consolas" w:cs="Consolas"/>
          <w:sz w:val="20"/>
        </w:rPr>
        <w:t>-direction: column; align-items: stretch; text-align: center; }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.menu { flex-direction: column; gap: 8px; }</w:t>
      </w:r>
    </w:p>
    <w:p w:rsidR="00A341F9" w:rsidRPr="00694D70" w:rsidRDefault="00694D70">
      <w:pPr>
        <w:shd w:val="clear" w:color="auto" w:fill="F2F2F2"/>
        <w:spacing w:after="0" w:line="240" w:lineRule="auto"/>
        <w:ind w:left="340"/>
        <w:rPr>
          <w:lang w:val="ru-RU"/>
        </w:rPr>
      </w:pPr>
      <w:r w:rsidRPr="00694D70">
        <w:rPr>
          <w:rFonts w:ascii="Consolas" w:eastAsia="Consolas" w:hAnsi="Consolas" w:cs="Consolas"/>
          <w:sz w:val="20"/>
          <w:lang w:val="ru-RU"/>
        </w:rPr>
        <w:t>}</w:t>
      </w:r>
    </w:p>
    <w:p w:rsidR="00A341F9" w:rsidRPr="00694D70" w:rsidRDefault="00A341F9">
      <w:pPr>
        <w:spacing w:after="40"/>
        <w:rPr>
          <w:lang w:val="ru-RU"/>
        </w:rPr>
      </w:pPr>
    </w:p>
    <w:p w:rsidR="00A341F9" w:rsidRPr="00694D70" w:rsidRDefault="00694D70">
      <w:pPr>
        <w:rPr>
          <w:lang w:val="ru-RU"/>
        </w:rPr>
      </w:pPr>
      <w:r w:rsidRPr="00694D70">
        <w:rPr>
          <w:b/>
          <w:lang w:val="ru-RU"/>
        </w:rPr>
        <w:t>Проверка: на 360</w:t>
      </w:r>
      <w:proofErr w:type="spellStart"/>
      <w:r>
        <w:rPr>
          <w:b/>
        </w:rPr>
        <w:t>px</w:t>
      </w:r>
      <w:proofErr w:type="spellEnd"/>
      <w:r w:rsidRPr="00694D70">
        <w:rPr>
          <w:b/>
          <w:lang w:val="ru-RU"/>
        </w:rPr>
        <w:t xml:space="preserve"> кноп</w:t>
      </w:r>
      <w:r w:rsidRPr="00694D70">
        <w:rPr>
          <w:b/>
          <w:lang w:val="ru-RU"/>
        </w:rPr>
        <w:t>ки встали друг под друга и занимают всю ширину.</w:t>
      </w:r>
    </w:p>
    <w:p w:rsidR="00A341F9" w:rsidRPr="00694D70" w:rsidRDefault="00694D70">
      <w:pPr>
        <w:pStyle w:val="21"/>
        <w:rPr>
          <w:color w:val="00B050"/>
          <w:lang w:val="ru-RU"/>
        </w:rPr>
      </w:pPr>
      <w:r w:rsidRPr="00694D70">
        <w:rPr>
          <w:color w:val="00B050"/>
          <w:lang w:val="ru-RU"/>
        </w:rPr>
        <w:t xml:space="preserve">Задание 3. Герой и «О студии» </w:t>
      </w:r>
      <w:proofErr w:type="spellStart"/>
      <w:r w:rsidRPr="00694D70">
        <w:rPr>
          <w:color w:val="00B050"/>
          <w:lang w:val="ru-RU"/>
        </w:rPr>
        <w:t>по-мобильному</w:t>
      </w:r>
      <w:proofErr w:type="spellEnd"/>
    </w:p>
    <w:p w:rsidR="00A341F9" w:rsidRPr="00694D70" w:rsidRDefault="00694D70">
      <w:pPr>
        <w:rPr>
          <w:lang w:val="ru-RU"/>
        </w:rPr>
      </w:pPr>
      <w:r w:rsidRPr="00694D70">
        <w:rPr>
          <w:lang w:val="ru-RU"/>
        </w:rPr>
        <w:t xml:space="preserve">Заголовок на телефоне уменьшите, </w:t>
      </w:r>
      <w:proofErr w:type="spellStart"/>
      <w:r w:rsidRPr="00694D70">
        <w:rPr>
          <w:lang w:val="ru-RU"/>
        </w:rPr>
        <w:t>статы</w:t>
      </w:r>
      <w:proofErr w:type="spellEnd"/>
      <w:r w:rsidRPr="00694D70">
        <w:rPr>
          <w:lang w:val="ru-RU"/>
        </w:rPr>
        <w:t xml:space="preserve"> разверните в ряд, а блок «О студии» — в одну колонку: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@media (max-width: 700px) {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.hero h1 { font-size: 26px; }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.about { grid-template-columns: 1fr; }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.stats { flex-direction: row; justify-content: space-around; }</w:t>
      </w:r>
    </w:p>
    <w:p w:rsidR="00A341F9" w:rsidRPr="00694D70" w:rsidRDefault="00694D70">
      <w:pPr>
        <w:shd w:val="clear" w:color="auto" w:fill="F2F2F2"/>
        <w:spacing w:after="0" w:line="240" w:lineRule="auto"/>
        <w:ind w:left="340"/>
        <w:rPr>
          <w:lang w:val="ru-RU"/>
        </w:rPr>
      </w:pPr>
      <w:r w:rsidRPr="00694D70">
        <w:rPr>
          <w:rFonts w:ascii="Consolas" w:eastAsia="Consolas" w:hAnsi="Consolas" w:cs="Consolas"/>
          <w:sz w:val="20"/>
          <w:lang w:val="ru-RU"/>
        </w:rPr>
        <w:t>}</w:t>
      </w:r>
    </w:p>
    <w:p w:rsidR="00A341F9" w:rsidRPr="00694D70" w:rsidRDefault="00A341F9">
      <w:pPr>
        <w:spacing w:after="40"/>
        <w:rPr>
          <w:lang w:val="ru-RU"/>
        </w:rPr>
      </w:pPr>
    </w:p>
    <w:p w:rsidR="00A341F9" w:rsidRPr="00694D70" w:rsidRDefault="00694D70">
      <w:pPr>
        <w:pStyle w:val="21"/>
        <w:rPr>
          <w:color w:val="00B050"/>
          <w:lang w:val="ru-RU"/>
        </w:rPr>
      </w:pPr>
      <w:r w:rsidRPr="00694D70">
        <w:rPr>
          <w:color w:val="00B050"/>
          <w:lang w:val="ru-RU"/>
        </w:rPr>
        <w:t>Задание 4. Услуги: 1 → 2 → 4</w:t>
      </w:r>
    </w:p>
    <w:p w:rsidR="00A341F9" w:rsidRPr="00694D70" w:rsidRDefault="00694D70">
      <w:pPr>
        <w:rPr>
          <w:lang w:val="ru-RU"/>
        </w:rPr>
      </w:pPr>
      <w:r w:rsidRPr="00694D70">
        <w:rPr>
          <w:lang w:val="ru-RU"/>
        </w:rPr>
        <w:t>Четыре услуги на телефоне стоят в одну линию? Исправьте: до 640</w:t>
      </w:r>
      <w:proofErr w:type="spellStart"/>
      <w:r>
        <w:t>px</w:t>
      </w:r>
      <w:proofErr w:type="spellEnd"/>
      <w:r w:rsidRPr="00694D70">
        <w:rPr>
          <w:lang w:val="ru-RU"/>
        </w:rPr>
        <w:t xml:space="preserve"> — 1 колонка, от 640 — 2, от 1024 — 4 (</w:t>
      </w:r>
      <w:r>
        <w:t>media</w:t>
      </w:r>
      <w:r w:rsidRPr="00694D70">
        <w:rPr>
          <w:lang w:val="ru-RU"/>
        </w:rPr>
        <w:t xml:space="preserve"> </w:t>
      </w:r>
      <w:r>
        <w:t>queries</w:t>
      </w:r>
      <w:r w:rsidRPr="00694D70">
        <w:rPr>
          <w:lang w:val="ru-RU"/>
        </w:rPr>
        <w:t xml:space="preserve"> </w:t>
      </w:r>
      <w:r w:rsidRPr="00694D70">
        <w:rPr>
          <w:lang w:val="ru-RU"/>
        </w:rPr>
        <w:t xml:space="preserve">через </w:t>
      </w:r>
      <w:r>
        <w:t>min</w:t>
      </w:r>
      <w:r w:rsidRPr="00694D70">
        <w:rPr>
          <w:lang w:val="ru-RU"/>
        </w:rPr>
        <w:t>-</w:t>
      </w:r>
      <w:r>
        <w:t>width</w:t>
      </w:r>
      <w:r w:rsidRPr="00694D70">
        <w:rPr>
          <w:lang w:val="ru-RU"/>
        </w:rPr>
        <w:t xml:space="preserve">, </w:t>
      </w:r>
      <w:r>
        <w:t>mobile</w:t>
      </w:r>
      <w:r w:rsidRPr="00694D70">
        <w:rPr>
          <w:lang w:val="ru-RU"/>
        </w:rPr>
        <w:t xml:space="preserve">-база уже есть </w:t>
      </w:r>
      <w:proofErr w:type="gramStart"/>
      <w:r w:rsidRPr="00694D70">
        <w:rPr>
          <w:lang w:val="ru-RU"/>
        </w:rPr>
        <w:t>в .</w:t>
      </w:r>
      <w:r>
        <w:t>services</w:t>
      </w:r>
      <w:proofErr w:type="gramEnd"/>
      <w:r w:rsidRPr="00694D70">
        <w:rPr>
          <w:lang w:val="ru-RU"/>
        </w:rPr>
        <w:t xml:space="preserve"> — нет, у нас десктоп-база, поэтому используйте </w:t>
      </w:r>
      <w:r>
        <w:t>max</w:t>
      </w:r>
      <w:r w:rsidRPr="00694D70">
        <w:rPr>
          <w:lang w:val="ru-RU"/>
        </w:rPr>
        <w:t>-</w:t>
      </w:r>
      <w:r>
        <w:t>width</w:t>
      </w:r>
      <w:r w:rsidRPr="00694D70">
        <w:rPr>
          <w:lang w:val="ru-RU"/>
        </w:rPr>
        <w:t xml:space="preserve">). Возьмите логику как в задании 1, но </w:t>
      </w:r>
      <w:proofErr w:type="gramStart"/>
      <w:r w:rsidRPr="00694D70">
        <w:rPr>
          <w:lang w:val="ru-RU"/>
        </w:rPr>
        <w:t>для .</w:t>
      </w:r>
      <w:r>
        <w:t>services</w:t>
      </w:r>
      <w:proofErr w:type="gramEnd"/>
      <w:r w:rsidRPr="00694D70">
        <w:rPr>
          <w:lang w:val="ru-RU"/>
        </w:rPr>
        <w:t>.</w:t>
      </w:r>
    </w:p>
    <w:p w:rsidR="00A341F9" w:rsidRPr="00694D70" w:rsidRDefault="00694D70">
      <w:pPr>
        <w:shd w:val="clear" w:color="auto" w:fill="F2F2F2"/>
        <w:spacing w:after="0" w:line="240" w:lineRule="auto"/>
        <w:ind w:left="340"/>
        <w:rPr>
          <w:lang w:val="ru-RU"/>
        </w:rPr>
      </w:pPr>
      <w:r w:rsidRPr="00694D70">
        <w:rPr>
          <w:rFonts w:ascii="Consolas" w:eastAsia="Consolas" w:hAnsi="Consolas" w:cs="Consolas"/>
          <w:sz w:val="20"/>
          <w:lang w:val="ru-RU"/>
        </w:rPr>
        <w:t>@</w:t>
      </w:r>
      <w:r>
        <w:rPr>
          <w:rFonts w:ascii="Consolas" w:eastAsia="Consolas" w:hAnsi="Consolas" w:cs="Consolas"/>
          <w:sz w:val="20"/>
        </w:rPr>
        <w:t>media</w:t>
      </w:r>
      <w:r w:rsidRPr="00694D70">
        <w:rPr>
          <w:rFonts w:ascii="Consolas" w:eastAsia="Consolas" w:hAnsi="Consolas" w:cs="Consolas"/>
          <w:sz w:val="20"/>
          <w:lang w:val="ru-RU"/>
        </w:rPr>
        <w:t xml:space="preserve"> (</w:t>
      </w:r>
      <w:r>
        <w:rPr>
          <w:rFonts w:ascii="Consolas" w:eastAsia="Consolas" w:hAnsi="Consolas" w:cs="Consolas"/>
          <w:sz w:val="20"/>
        </w:rPr>
        <w:t>max</w:t>
      </w:r>
      <w:r w:rsidRPr="00694D70">
        <w:rPr>
          <w:rFonts w:ascii="Consolas" w:eastAsia="Consolas" w:hAnsi="Consolas" w:cs="Consolas"/>
          <w:sz w:val="20"/>
          <w:lang w:val="ru-RU"/>
        </w:rPr>
        <w:t>-</w:t>
      </w:r>
      <w:r>
        <w:rPr>
          <w:rFonts w:ascii="Consolas" w:eastAsia="Consolas" w:hAnsi="Consolas" w:cs="Consolas"/>
          <w:sz w:val="20"/>
        </w:rPr>
        <w:t>width</w:t>
      </w:r>
      <w:r w:rsidRPr="00694D70">
        <w:rPr>
          <w:rFonts w:ascii="Consolas" w:eastAsia="Consolas" w:hAnsi="Consolas" w:cs="Consolas"/>
          <w:sz w:val="20"/>
          <w:lang w:val="ru-RU"/>
        </w:rPr>
        <w:t>: 640</w:t>
      </w:r>
      <w:proofErr w:type="spellStart"/>
      <w:r>
        <w:rPr>
          <w:rFonts w:ascii="Consolas" w:eastAsia="Consolas" w:hAnsi="Consolas" w:cs="Consolas"/>
          <w:sz w:val="20"/>
        </w:rPr>
        <w:t>px</w:t>
      </w:r>
      <w:proofErr w:type="spellEnd"/>
      <w:r w:rsidRPr="00694D70">
        <w:rPr>
          <w:rFonts w:ascii="Consolas" w:eastAsia="Consolas" w:hAnsi="Consolas" w:cs="Consolas"/>
          <w:sz w:val="20"/>
          <w:lang w:val="ru-RU"/>
        </w:rPr>
        <w:t>) {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 w:rsidRPr="00694D70">
        <w:rPr>
          <w:rFonts w:ascii="Consolas" w:eastAsia="Consolas" w:hAnsi="Consolas" w:cs="Consolas"/>
          <w:sz w:val="20"/>
          <w:lang w:val="ru-RU"/>
        </w:rPr>
        <w:t xml:space="preserve">  </w:t>
      </w:r>
      <w:proofErr w:type="gramStart"/>
      <w:r>
        <w:rPr>
          <w:rFonts w:ascii="Consolas" w:eastAsia="Consolas" w:hAnsi="Consolas" w:cs="Consolas"/>
          <w:sz w:val="20"/>
        </w:rPr>
        <w:t>.services</w:t>
      </w:r>
      <w:proofErr w:type="gramEnd"/>
      <w:r>
        <w:rPr>
          <w:rFonts w:ascii="Consolas" w:eastAsia="Consolas" w:hAnsi="Consolas" w:cs="Consolas"/>
          <w:sz w:val="20"/>
        </w:rPr>
        <w:t xml:space="preserve"> { grid-template-columns: 1fr; }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}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@media (min-width: 641</w:t>
      </w:r>
      <w:r>
        <w:rPr>
          <w:rFonts w:ascii="Consolas" w:eastAsia="Consolas" w:hAnsi="Consolas" w:cs="Consolas"/>
          <w:sz w:val="20"/>
        </w:rPr>
        <w:t>px) and (max-width: 1023px) {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.services { grid-template-columns: repeat(2, 1fr); }</w:t>
      </w:r>
    </w:p>
    <w:p w:rsidR="00A341F9" w:rsidRPr="00694D70" w:rsidRDefault="00694D70">
      <w:pPr>
        <w:shd w:val="clear" w:color="auto" w:fill="F2F2F2"/>
        <w:spacing w:after="0" w:line="240" w:lineRule="auto"/>
        <w:ind w:left="340"/>
        <w:rPr>
          <w:lang w:val="ru-RU"/>
        </w:rPr>
      </w:pPr>
      <w:r w:rsidRPr="00694D70">
        <w:rPr>
          <w:rFonts w:ascii="Consolas" w:eastAsia="Consolas" w:hAnsi="Consolas" w:cs="Consolas"/>
          <w:sz w:val="20"/>
          <w:lang w:val="ru-RU"/>
        </w:rPr>
        <w:t>}</w:t>
      </w:r>
    </w:p>
    <w:p w:rsidR="00A341F9" w:rsidRPr="00694D70" w:rsidRDefault="00A341F9">
      <w:pPr>
        <w:spacing w:after="40"/>
        <w:rPr>
          <w:lang w:val="ru-RU"/>
        </w:rPr>
      </w:pPr>
    </w:p>
    <w:p w:rsidR="00A341F9" w:rsidRPr="00694D70" w:rsidRDefault="00694D70">
      <w:pPr>
        <w:pStyle w:val="21"/>
        <w:rPr>
          <w:color w:val="00B050"/>
          <w:lang w:val="ru-RU"/>
        </w:rPr>
      </w:pPr>
      <w:r w:rsidRPr="00694D70">
        <w:rPr>
          <w:color w:val="00B050"/>
          <w:lang w:val="ru-RU"/>
        </w:rPr>
        <w:t>Задание 5. «Отзывы» спрячем на телефоне</w:t>
      </w:r>
    </w:p>
    <w:p w:rsidR="00A341F9" w:rsidRPr="00694D70" w:rsidRDefault="00694D70">
      <w:pPr>
        <w:shd w:val="clear" w:color="auto" w:fill="F2F2F2"/>
        <w:spacing w:after="0" w:line="240" w:lineRule="auto"/>
        <w:ind w:left="340"/>
        <w:rPr>
          <w:lang w:val="ru-RU"/>
        </w:rPr>
      </w:pPr>
      <w:r w:rsidRPr="00694D70">
        <w:rPr>
          <w:rFonts w:ascii="Consolas" w:eastAsia="Consolas" w:hAnsi="Consolas" w:cs="Consolas"/>
          <w:sz w:val="20"/>
          <w:lang w:val="ru-RU"/>
        </w:rPr>
        <w:t>@</w:t>
      </w:r>
      <w:r>
        <w:rPr>
          <w:rFonts w:ascii="Consolas" w:eastAsia="Consolas" w:hAnsi="Consolas" w:cs="Consolas"/>
          <w:sz w:val="20"/>
        </w:rPr>
        <w:t>media</w:t>
      </w:r>
      <w:r w:rsidRPr="00694D70">
        <w:rPr>
          <w:rFonts w:ascii="Consolas" w:eastAsia="Consolas" w:hAnsi="Consolas" w:cs="Consolas"/>
          <w:sz w:val="20"/>
          <w:lang w:val="ru-RU"/>
        </w:rPr>
        <w:t xml:space="preserve"> (</w:t>
      </w:r>
      <w:r>
        <w:rPr>
          <w:rFonts w:ascii="Consolas" w:eastAsia="Consolas" w:hAnsi="Consolas" w:cs="Consolas"/>
          <w:sz w:val="20"/>
        </w:rPr>
        <w:t>max</w:t>
      </w:r>
      <w:r w:rsidRPr="00694D70">
        <w:rPr>
          <w:rFonts w:ascii="Consolas" w:eastAsia="Consolas" w:hAnsi="Consolas" w:cs="Consolas"/>
          <w:sz w:val="20"/>
          <w:lang w:val="ru-RU"/>
        </w:rPr>
        <w:t>-</w:t>
      </w:r>
      <w:r>
        <w:rPr>
          <w:rFonts w:ascii="Consolas" w:eastAsia="Consolas" w:hAnsi="Consolas" w:cs="Consolas"/>
          <w:sz w:val="20"/>
        </w:rPr>
        <w:t>width</w:t>
      </w:r>
      <w:r w:rsidRPr="00694D70">
        <w:rPr>
          <w:rFonts w:ascii="Consolas" w:eastAsia="Consolas" w:hAnsi="Consolas" w:cs="Consolas"/>
          <w:sz w:val="20"/>
          <w:lang w:val="ru-RU"/>
        </w:rPr>
        <w:t>: 600</w:t>
      </w:r>
      <w:proofErr w:type="spellStart"/>
      <w:r>
        <w:rPr>
          <w:rFonts w:ascii="Consolas" w:eastAsia="Consolas" w:hAnsi="Consolas" w:cs="Consolas"/>
          <w:sz w:val="20"/>
        </w:rPr>
        <w:t>px</w:t>
      </w:r>
      <w:proofErr w:type="spellEnd"/>
      <w:r w:rsidRPr="00694D70">
        <w:rPr>
          <w:rFonts w:ascii="Consolas" w:eastAsia="Consolas" w:hAnsi="Consolas" w:cs="Consolas"/>
          <w:sz w:val="20"/>
          <w:lang w:val="ru-RU"/>
        </w:rPr>
        <w:t>) {</w:t>
      </w:r>
    </w:p>
    <w:p w:rsidR="00A341F9" w:rsidRPr="00694D70" w:rsidRDefault="00694D70">
      <w:pPr>
        <w:shd w:val="clear" w:color="auto" w:fill="F2F2F2"/>
        <w:spacing w:after="0" w:line="240" w:lineRule="auto"/>
        <w:ind w:left="340"/>
        <w:rPr>
          <w:lang w:val="ru-RU"/>
        </w:rPr>
      </w:pPr>
      <w:r w:rsidRPr="00694D70">
        <w:rPr>
          <w:rFonts w:ascii="Consolas" w:eastAsia="Consolas" w:hAnsi="Consolas" w:cs="Consolas"/>
          <w:sz w:val="20"/>
          <w:lang w:val="ru-RU"/>
        </w:rPr>
        <w:t xml:space="preserve">  </w:t>
      </w:r>
      <w:proofErr w:type="gramStart"/>
      <w:r w:rsidRPr="00694D70">
        <w:rPr>
          <w:rFonts w:ascii="Consolas" w:eastAsia="Consolas" w:hAnsi="Consolas" w:cs="Consolas"/>
          <w:sz w:val="20"/>
          <w:lang w:val="ru-RU"/>
        </w:rPr>
        <w:t>.</w:t>
      </w:r>
      <w:r>
        <w:rPr>
          <w:rFonts w:ascii="Consolas" w:eastAsia="Consolas" w:hAnsi="Consolas" w:cs="Consolas"/>
          <w:sz w:val="20"/>
        </w:rPr>
        <w:t>reviews</w:t>
      </w:r>
      <w:proofErr w:type="gramEnd"/>
      <w:r w:rsidRPr="00694D70">
        <w:rPr>
          <w:rFonts w:ascii="Consolas" w:eastAsia="Consolas" w:hAnsi="Consolas" w:cs="Consolas"/>
          <w:sz w:val="20"/>
          <w:lang w:val="ru-RU"/>
        </w:rPr>
        <w:t xml:space="preserve"> { </w:t>
      </w:r>
      <w:r>
        <w:rPr>
          <w:rFonts w:ascii="Consolas" w:eastAsia="Consolas" w:hAnsi="Consolas" w:cs="Consolas"/>
          <w:sz w:val="20"/>
        </w:rPr>
        <w:t>display</w:t>
      </w:r>
      <w:r w:rsidRPr="00694D70">
        <w:rPr>
          <w:rFonts w:ascii="Consolas" w:eastAsia="Consolas" w:hAnsi="Consolas" w:cs="Consolas"/>
          <w:sz w:val="20"/>
          <w:lang w:val="ru-RU"/>
        </w:rPr>
        <w:t xml:space="preserve">: </w:t>
      </w:r>
      <w:r>
        <w:rPr>
          <w:rFonts w:ascii="Consolas" w:eastAsia="Consolas" w:hAnsi="Consolas" w:cs="Consolas"/>
          <w:sz w:val="20"/>
        </w:rPr>
        <w:t>none</w:t>
      </w:r>
      <w:r w:rsidRPr="00694D70">
        <w:rPr>
          <w:rFonts w:ascii="Consolas" w:eastAsia="Consolas" w:hAnsi="Consolas" w:cs="Consolas"/>
          <w:sz w:val="20"/>
          <w:lang w:val="ru-RU"/>
        </w:rPr>
        <w:t>; }</w:t>
      </w:r>
    </w:p>
    <w:p w:rsidR="00A341F9" w:rsidRPr="00694D70" w:rsidRDefault="00694D70">
      <w:pPr>
        <w:shd w:val="clear" w:color="auto" w:fill="F2F2F2"/>
        <w:spacing w:after="0" w:line="240" w:lineRule="auto"/>
        <w:ind w:left="340"/>
        <w:rPr>
          <w:lang w:val="ru-RU"/>
        </w:rPr>
      </w:pPr>
      <w:r w:rsidRPr="00694D70">
        <w:rPr>
          <w:rFonts w:ascii="Consolas" w:eastAsia="Consolas" w:hAnsi="Consolas" w:cs="Consolas"/>
          <w:sz w:val="20"/>
          <w:lang w:val="ru-RU"/>
        </w:rPr>
        <w:t>}</w:t>
      </w:r>
    </w:p>
    <w:p w:rsidR="00A341F9" w:rsidRPr="00694D70" w:rsidRDefault="00A341F9">
      <w:pPr>
        <w:spacing w:after="40"/>
        <w:rPr>
          <w:lang w:val="ru-RU"/>
        </w:rPr>
      </w:pPr>
    </w:p>
    <w:p w:rsidR="00A341F9" w:rsidRPr="00694D70" w:rsidRDefault="00694D70">
      <w:pPr>
        <w:rPr>
          <w:lang w:val="ru-RU"/>
        </w:rPr>
      </w:pPr>
      <w:r w:rsidRPr="00694D70">
        <w:rPr>
          <w:b/>
          <w:lang w:val="ru-RU"/>
        </w:rPr>
        <w:t>Проверка: на 360</w:t>
      </w:r>
      <w:proofErr w:type="spellStart"/>
      <w:r>
        <w:rPr>
          <w:b/>
        </w:rPr>
        <w:t>px</w:t>
      </w:r>
      <w:proofErr w:type="spellEnd"/>
      <w:r w:rsidRPr="00694D70">
        <w:rPr>
          <w:b/>
          <w:lang w:val="ru-RU"/>
        </w:rPr>
        <w:t xml:space="preserve"> раздела нет, на планшете и выше — на месте.</w:t>
      </w:r>
    </w:p>
    <w:p w:rsidR="00A341F9" w:rsidRPr="00694D70" w:rsidRDefault="00694D70">
      <w:pPr>
        <w:pStyle w:val="21"/>
        <w:rPr>
          <w:color w:val="00B050"/>
          <w:lang w:val="ru-RU"/>
        </w:rPr>
      </w:pPr>
      <w:r w:rsidRPr="00694D70">
        <w:rPr>
          <w:color w:val="00B050"/>
          <w:lang w:val="ru-RU"/>
        </w:rPr>
        <w:t>Задание 6. «Умная сетка» для услуг</w:t>
      </w:r>
    </w:p>
    <w:p w:rsidR="00A341F9" w:rsidRPr="00694D70" w:rsidRDefault="00694D70">
      <w:pPr>
        <w:rPr>
          <w:lang w:val="ru-RU"/>
        </w:rPr>
      </w:pPr>
      <w:r w:rsidRPr="00694D70">
        <w:rPr>
          <w:lang w:val="ru-RU"/>
        </w:rPr>
        <w:t xml:space="preserve">Замените </w:t>
      </w:r>
      <w:proofErr w:type="gramStart"/>
      <w:r w:rsidRPr="00694D70">
        <w:rPr>
          <w:lang w:val="ru-RU"/>
        </w:rPr>
        <w:t>у .</w:t>
      </w:r>
      <w:r>
        <w:t>services</w:t>
      </w:r>
      <w:proofErr w:type="gramEnd"/>
      <w:r w:rsidRPr="00694D70">
        <w:rPr>
          <w:lang w:val="ru-RU"/>
        </w:rPr>
        <w:t xml:space="preserve"> громоздкие </w:t>
      </w:r>
      <w:r>
        <w:t>media</w:t>
      </w:r>
      <w:r w:rsidRPr="00694D70">
        <w:rPr>
          <w:lang w:val="ru-RU"/>
        </w:rPr>
        <w:t xml:space="preserve"> (выход из задания 4) одной «умной» строкой: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proofErr w:type="gramStart"/>
      <w:r>
        <w:rPr>
          <w:rFonts w:ascii="Consolas" w:eastAsia="Consolas" w:hAnsi="Consolas" w:cs="Consolas"/>
          <w:sz w:val="20"/>
        </w:rPr>
        <w:t>.services</w:t>
      </w:r>
      <w:proofErr w:type="gramEnd"/>
      <w:r>
        <w:rPr>
          <w:rFonts w:ascii="Consolas" w:eastAsia="Consolas" w:hAnsi="Consolas" w:cs="Consolas"/>
          <w:sz w:val="20"/>
        </w:rPr>
        <w:t xml:space="preserve"> {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lastRenderedPageBreak/>
        <w:t xml:space="preserve">  grid-template-columns: repeat(auto-fill, minmax(230px, 1fr));</w:t>
      </w:r>
    </w:p>
    <w:p w:rsidR="00A341F9" w:rsidRPr="00694D70" w:rsidRDefault="00694D70">
      <w:pPr>
        <w:shd w:val="clear" w:color="auto" w:fill="F2F2F2"/>
        <w:spacing w:after="0" w:line="240" w:lineRule="auto"/>
        <w:ind w:left="340"/>
        <w:rPr>
          <w:lang w:val="ru-RU"/>
        </w:rPr>
      </w:pPr>
      <w:r w:rsidRPr="00694D70">
        <w:rPr>
          <w:rFonts w:ascii="Consolas" w:eastAsia="Consolas" w:hAnsi="Consolas" w:cs="Consolas"/>
          <w:sz w:val="20"/>
          <w:lang w:val="ru-RU"/>
        </w:rPr>
        <w:t>}</w:t>
      </w:r>
    </w:p>
    <w:p w:rsidR="00A341F9" w:rsidRPr="00694D70" w:rsidRDefault="00A341F9">
      <w:pPr>
        <w:spacing w:after="40"/>
        <w:rPr>
          <w:lang w:val="ru-RU"/>
        </w:rPr>
      </w:pPr>
    </w:p>
    <w:p w:rsidR="00A341F9" w:rsidRPr="00694D70" w:rsidRDefault="00694D70">
      <w:pPr>
        <w:rPr>
          <w:lang w:val="ru-RU"/>
        </w:rPr>
      </w:pPr>
      <w:r w:rsidRPr="00694D70">
        <w:rPr>
          <w:lang w:val="ru-RU"/>
        </w:rPr>
        <w:t>Сузьте окно — карточки сами встают в нужное число колонок. У</w:t>
      </w:r>
      <w:r w:rsidRPr="00694D70">
        <w:rPr>
          <w:lang w:val="ru-RU"/>
        </w:rPr>
        <w:t xml:space="preserve">берите лишние </w:t>
      </w:r>
      <w:r>
        <w:t>media</w:t>
      </w:r>
      <w:r w:rsidRPr="00694D70">
        <w:rPr>
          <w:lang w:val="ru-RU"/>
        </w:rPr>
        <w:t xml:space="preserve"> из задания 4.</w:t>
      </w:r>
    </w:p>
    <w:p w:rsidR="00A341F9" w:rsidRPr="00694D70" w:rsidRDefault="00694D70">
      <w:pPr>
        <w:pStyle w:val="21"/>
        <w:rPr>
          <w:color w:val="00B050"/>
          <w:lang w:val="ru-RU"/>
        </w:rPr>
      </w:pPr>
      <w:r w:rsidRPr="00694D70">
        <w:rPr>
          <w:color w:val="00B050"/>
          <w:lang w:val="ru-RU"/>
        </w:rPr>
        <w:t>Задание 7. Фото никогда не вылезут</w:t>
      </w:r>
    </w:p>
    <w:p w:rsidR="00A341F9" w:rsidRPr="00694D70" w:rsidRDefault="00694D70">
      <w:pPr>
        <w:rPr>
          <w:lang w:val="ru-RU"/>
        </w:rPr>
      </w:pPr>
      <w:r w:rsidRPr="00694D70">
        <w:rPr>
          <w:lang w:val="ru-RU"/>
        </w:rPr>
        <w:t>Добавьте глобальное защитное правило: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proofErr w:type="spellStart"/>
      <w:r>
        <w:rPr>
          <w:rFonts w:ascii="Consolas" w:eastAsia="Consolas" w:hAnsi="Consolas" w:cs="Consolas"/>
          <w:sz w:val="20"/>
        </w:rPr>
        <w:t>img</w:t>
      </w:r>
      <w:proofErr w:type="spellEnd"/>
      <w:r>
        <w:rPr>
          <w:rFonts w:ascii="Consolas" w:eastAsia="Consolas" w:hAnsi="Consolas" w:cs="Consolas"/>
          <w:sz w:val="20"/>
        </w:rPr>
        <w:t xml:space="preserve"> </w:t>
      </w:r>
      <w:proofErr w:type="gramStart"/>
      <w:r>
        <w:rPr>
          <w:rFonts w:ascii="Consolas" w:eastAsia="Consolas" w:hAnsi="Consolas" w:cs="Consolas"/>
          <w:sz w:val="20"/>
        </w:rPr>
        <w:t>{ max</w:t>
      </w:r>
      <w:proofErr w:type="gramEnd"/>
      <w:r>
        <w:rPr>
          <w:rFonts w:ascii="Consolas" w:eastAsia="Consolas" w:hAnsi="Consolas" w:cs="Consolas"/>
          <w:sz w:val="20"/>
        </w:rPr>
        <w:t>-width: 100%; height: auto; }</w:t>
      </w:r>
    </w:p>
    <w:p w:rsidR="00A341F9" w:rsidRDefault="00A341F9">
      <w:pPr>
        <w:spacing w:after="40"/>
      </w:pPr>
    </w:p>
    <w:p w:rsidR="00A341F9" w:rsidRPr="00694D70" w:rsidRDefault="00694D70">
      <w:pPr>
        <w:rPr>
          <w:lang w:val="ru-RU"/>
        </w:rPr>
      </w:pPr>
      <w:r w:rsidRPr="00694D70">
        <w:rPr>
          <w:lang w:val="ru-RU"/>
        </w:rPr>
        <w:t xml:space="preserve">Теперь даже без </w:t>
      </w:r>
      <w:r>
        <w:t>object</w:t>
      </w:r>
      <w:r w:rsidRPr="00694D70">
        <w:rPr>
          <w:lang w:val="ru-RU"/>
        </w:rPr>
        <w:t>-</w:t>
      </w:r>
      <w:r>
        <w:t>fit</w:t>
      </w:r>
      <w:r w:rsidRPr="00694D70">
        <w:rPr>
          <w:lang w:val="ru-RU"/>
        </w:rPr>
        <w:t xml:space="preserve"> карточки ведут себя аккуратно.</w:t>
      </w:r>
    </w:p>
    <w:p w:rsidR="00A341F9" w:rsidRPr="00694D70" w:rsidRDefault="00694D70">
      <w:pPr>
        <w:pStyle w:val="21"/>
        <w:rPr>
          <w:color w:val="00B050"/>
          <w:lang w:val="ru-RU"/>
        </w:rPr>
      </w:pPr>
      <w:r w:rsidRPr="00694D70">
        <w:rPr>
          <w:color w:val="00B050"/>
          <w:lang w:val="ru-RU"/>
        </w:rPr>
        <w:t>Задание 8. Воздух для телефона</w:t>
      </w:r>
    </w:p>
    <w:p w:rsidR="00A341F9" w:rsidRPr="00694D70" w:rsidRDefault="00694D70">
      <w:pPr>
        <w:rPr>
          <w:lang w:val="ru-RU"/>
        </w:rPr>
      </w:pPr>
      <w:r w:rsidRPr="00694D70">
        <w:rPr>
          <w:lang w:val="ru-RU"/>
        </w:rPr>
        <w:t>На узком экране умен</w:t>
      </w:r>
      <w:r w:rsidRPr="00694D70">
        <w:rPr>
          <w:lang w:val="ru-RU"/>
        </w:rPr>
        <w:t xml:space="preserve">ьшите отступы: </w:t>
      </w:r>
      <w:r>
        <w:t>main</w:t>
      </w:r>
      <w:r w:rsidRPr="00694D70">
        <w:rPr>
          <w:lang w:val="ru-RU"/>
        </w:rPr>
        <w:t xml:space="preserve"> → </w:t>
      </w:r>
      <w:r>
        <w:t>padding</w:t>
      </w:r>
      <w:r w:rsidRPr="00694D70">
        <w:rPr>
          <w:lang w:val="ru-RU"/>
        </w:rPr>
        <w:t xml:space="preserve"> 16</w:t>
      </w:r>
      <w:proofErr w:type="spellStart"/>
      <w:r>
        <w:t>px</w:t>
      </w:r>
      <w:proofErr w:type="spellEnd"/>
      <w:r w:rsidRPr="00694D70">
        <w:rPr>
          <w:lang w:val="ru-RU"/>
        </w:rPr>
        <w:t xml:space="preserve">, </w:t>
      </w:r>
      <w:r>
        <w:t>hero</w:t>
      </w:r>
      <w:r w:rsidRPr="00694D70">
        <w:rPr>
          <w:lang w:val="ru-RU"/>
        </w:rPr>
        <w:t xml:space="preserve"> → </w:t>
      </w:r>
      <w:r>
        <w:t>padding</w:t>
      </w:r>
      <w:r w:rsidRPr="00694D70">
        <w:rPr>
          <w:lang w:val="ru-RU"/>
        </w:rPr>
        <w:t xml:space="preserve"> 24</w:t>
      </w:r>
      <w:proofErr w:type="spellStart"/>
      <w:r>
        <w:t>px</w:t>
      </w:r>
      <w:proofErr w:type="spellEnd"/>
      <w:r w:rsidRPr="00694D70">
        <w:rPr>
          <w:lang w:val="ru-RU"/>
        </w:rPr>
        <w:t xml:space="preserve"> 0. Через </w:t>
      </w:r>
      <w:r>
        <w:t>media</w:t>
      </w:r>
      <w:r w:rsidRPr="00694D70">
        <w:rPr>
          <w:lang w:val="ru-RU"/>
        </w:rPr>
        <w:t xml:space="preserve"> </w:t>
      </w:r>
      <w:proofErr w:type="spellStart"/>
      <w:r>
        <w:t>querie</w:t>
      </w:r>
      <w:proofErr w:type="spellEnd"/>
      <w:r w:rsidRPr="00694D70">
        <w:rPr>
          <w:lang w:val="ru-RU"/>
        </w:rPr>
        <w:t xml:space="preserve"> на </w:t>
      </w:r>
      <w:r>
        <w:t>max</w:t>
      </w:r>
      <w:r w:rsidRPr="00694D70">
        <w:rPr>
          <w:lang w:val="ru-RU"/>
        </w:rPr>
        <w:t>-</w:t>
      </w:r>
      <w:r>
        <w:t>width</w:t>
      </w:r>
      <w:r w:rsidRPr="00694D70">
        <w:rPr>
          <w:lang w:val="ru-RU"/>
        </w:rPr>
        <w:t>: 640</w:t>
      </w:r>
      <w:proofErr w:type="spellStart"/>
      <w:r>
        <w:t>px</w:t>
      </w:r>
      <w:proofErr w:type="spellEnd"/>
      <w:r w:rsidRPr="00694D70">
        <w:rPr>
          <w:lang w:val="ru-RU"/>
        </w:rPr>
        <w:t>.</w:t>
      </w:r>
    </w:p>
    <w:p w:rsidR="00A341F9" w:rsidRPr="00694D70" w:rsidRDefault="00694D70">
      <w:pPr>
        <w:pStyle w:val="21"/>
        <w:rPr>
          <w:color w:val="00B050"/>
          <w:lang w:val="ru-RU"/>
        </w:rPr>
      </w:pPr>
      <w:r>
        <w:rPr>
          <w:color w:val="00B050"/>
          <w:lang w:val="ru-RU"/>
        </w:rPr>
        <w:t xml:space="preserve">Задание </w:t>
      </w:r>
      <w:proofErr w:type="gramStart"/>
      <w:r>
        <w:rPr>
          <w:color w:val="00B050"/>
          <w:lang w:val="ru-RU"/>
        </w:rPr>
        <w:t xml:space="preserve">9 </w:t>
      </w:r>
      <w:r w:rsidRPr="00694D70">
        <w:rPr>
          <w:color w:val="00B050"/>
          <w:lang w:val="ru-RU"/>
        </w:rPr>
        <w:t>.</w:t>
      </w:r>
      <w:proofErr w:type="gramEnd"/>
      <w:r w:rsidRPr="00694D70">
        <w:rPr>
          <w:color w:val="00B050"/>
          <w:lang w:val="ru-RU"/>
        </w:rPr>
        <w:t xml:space="preserve"> </w:t>
      </w:r>
      <w:r w:rsidRPr="00694D70">
        <w:rPr>
          <w:color w:val="00B050"/>
        </w:rPr>
        <w:t>clamp</w:t>
      </w:r>
      <w:r w:rsidRPr="00694D70">
        <w:rPr>
          <w:color w:val="00B050"/>
          <w:lang w:val="ru-RU"/>
        </w:rPr>
        <w:t>() вместо медиа</w:t>
      </w:r>
    </w:p>
    <w:p w:rsidR="00A341F9" w:rsidRPr="00694D70" w:rsidRDefault="00694D70">
      <w:pPr>
        <w:rPr>
          <w:lang w:val="ru-RU"/>
        </w:rPr>
      </w:pPr>
      <w:r w:rsidRPr="00694D70">
        <w:rPr>
          <w:lang w:val="ru-RU"/>
        </w:rPr>
        <w:t xml:space="preserve">Замените </w:t>
      </w:r>
      <w:proofErr w:type="gramStart"/>
      <w:r w:rsidRPr="00694D70">
        <w:rPr>
          <w:lang w:val="ru-RU"/>
        </w:rPr>
        <w:t>у .</w:t>
      </w:r>
      <w:r>
        <w:t>hero</w:t>
      </w:r>
      <w:proofErr w:type="gramEnd"/>
      <w:r w:rsidRPr="00694D70">
        <w:rPr>
          <w:lang w:val="ru-RU"/>
        </w:rPr>
        <w:t xml:space="preserve"> </w:t>
      </w:r>
      <w:r>
        <w:t>h</w:t>
      </w:r>
      <w:r w:rsidRPr="00694D70">
        <w:rPr>
          <w:lang w:val="ru-RU"/>
        </w:rPr>
        <w:t xml:space="preserve">1 жёсткие размеры на одну формулу (и удалите </w:t>
      </w:r>
      <w:r>
        <w:t>media</w:t>
      </w:r>
      <w:r w:rsidRPr="00694D70">
        <w:rPr>
          <w:lang w:val="ru-RU"/>
        </w:rPr>
        <w:t xml:space="preserve"> из задания 3 для заголовка):</w:t>
      </w:r>
    </w:p>
    <w:p w:rsidR="00A341F9" w:rsidRDefault="00694D70">
      <w:pPr>
        <w:shd w:val="clear" w:color="auto" w:fill="F2F2F2"/>
        <w:spacing w:after="0" w:line="240" w:lineRule="auto"/>
        <w:ind w:left="340"/>
      </w:pPr>
      <w:proofErr w:type="gramStart"/>
      <w:r>
        <w:rPr>
          <w:rFonts w:ascii="Consolas" w:eastAsia="Consolas" w:hAnsi="Consolas" w:cs="Consolas"/>
          <w:sz w:val="20"/>
        </w:rPr>
        <w:t>.hero</w:t>
      </w:r>
      <w:proofErr w:type="gramEnd"/>
      <w:r>
        <w:rPr>
          <w:rFonts w:ascii="Consolas" w:eastAsia="Consolas" w:hAnsi="Consolas" w:cs="Consolas"/>
          <w:sz w:val="20"/>
        </w:rPr>
        <w:t xml:space="preserve"> h1 { font-size: c</w:t>
      </w:r>
      <w:r>
        <w:rPr>
          <w:rFonts w:ascii="Consolas" w:eastAsia="Consolas" w:hAnsi="Consolas" w:cs="Consolas"/>
          <w:sz w:val="20"/>
        </w:rPr>
        <w:t>lamp(26px, 5vw, 40px); }</w:t>
      </w:r>
    </w:p>
    <w:p w:rsidR="00A341F9" w:rsidRDefault="00A341F9">
      <w:pPr>
        <w:spacing w:after="40"/>
      </w:pPr>
    </w:p>
    <w:p w:rsidR="00A341F9" w:rsidRPr="00694D70" w:rsidRDefault="00694D70">
      <w:pPr>
        <w:rPr>
          <w:lang w:val="ru-RU"/>
        </w:rPr>
      </w:pPr>
      <w:r w:rsidRPr="00694D70">
        <w:rPr>
          <w:lang w:val="ru-RU"/>
        </w:rPr>
        <w:t>Проверка: заголовок плавно растёт от 26</w:t>
      </w:r>
      <w:proofErr w:type="spellStart"/>
      <w:r>
        <w:t>px</w:t>
      </w:r>
      <w:proofErr w:type="spellEnd"/>
      <w:r w:rsidRPr="00694D70">
        <w:rPr>
          <w:lang w:val="ru-RU"/>
        </w:rPr>
        <w:t xml:space="preserve"> до 40</w:t>
      </w:r>
      <w:proofErr w:type="spellStart"/>
      <w:r>
        <w:t>px</w:t>
      </w:r>
      <w:proofErr w:type="spellEnd"/>
      <w:r w:rsidRPr="00694D70">
        <w:rPr>
          <w:lang w:val="ru-RU"/>
        </w:rPr>
        <w:t xml:space="preserve"> по мере увеличения экрана.</w:t>
      </w:r>
    </w:p>
    <w:p w:rsidR="00A341F9" w:rsidRPr="00694D70" w:rsidRDefault="00694D70" w:rsidP="00694D70">
      <w:pPr>
        <w:pStyle w:val="1"/>
        <w:jc w:val="center"/>
        <w:rPr>
          <w:color w:val="FF0000"/>
        </w:rPr>
      </w:pPr>
      <w:proofErr w:type="spellStart"/>
      <w:r w:rsidRPr="00694D70">
        <w:rPr>
          <w:color w:val="FF0000"/>
        </w:rPr>
        <w:t>Если</w:t>
      </w:r>
      <w:proofErr w:type="spellEnd"/>
      <w:r w:rsidRPr="00694D70">
        <w:rPr>
          <w:color w:val="FF0000"/>
        </w:rPr>
        <w:t xml:space="preserve"> </w:t>
      </w:r>
      <w:proofErr w:type="spellStart"/>
      <w:r w:rsidRPr="00694D70">
        <w:rPr>
          <w:color w:val="FF0000"/>
        </w:rPr>
        <w:t>что-то</w:t>
      </w:r>
      <w:proofErr w:type="spellEnd"/>
      <w:r w:rsidRPr="00694D70">
        <w:rPr>
          <w:color w:val="FF0000"/>
        </w:rPr>
        <w:t xml:space="preserve"> </w:t>
      </w:r>
      <w:proofErr w:type="spellStart"/>
      <w:r w:rsidRPr="00694D70">
        <w:rPr>
          <w:color w:val="FF0000"/>
        </w:rPr>
        <w:t>не</w:t>
      </w:r>
      <w:proofErr w:type="spellEnd"/>
      <w:r w:rsidRPr="00694D70">
        <w:rPr>
          <w:color w:val="FF0000"/>
        </w:rPr>
        <w:t xml:space="preserve"> </w:t>
      </w:r>
      <w:proofErr w:type="spellStart"/>
      <w:r w:rsidRPr="00694D70">
        <w:rPr>
          <w:color w:val="FF0000"/>
        </w:rPr>
        <w:t>получается</w:t>
      </w:r>
      <w:proofErr w:type="spellEnd"/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341F9" w:rsidTr="00A341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341F9" w:rsidRDefault="00694D70">
            <w:r>
              <w:rPr>
                <w:sz w:val="22"/>
              </w:rPr>
              <w:t>Ошибка</w:t>
            </w:r>
          </w:p>
        </w:tc>
        <w:tc>
          <w:tcPr>
            <w:tcW w:w="2880" w:type="dxa"/>
          </w:tcPr>
          <w:p w:rsidR="00A341F9" w:rsidRDefault="00694D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Причина</w:t>
            </w:r>
          </w:p>
        </w:tc>
        <w:tc>
          <w:tcPr>
            <w:tcW w:w="2880" w:type="dxa"/>
          </w:tcPr>
          <w:p w:rsidR="00A341F9" w:rsidRDefault="00694D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Решение</w:t>
            </w:r>
          </w:p>
        </w:tc>
      </w:tr>
      <w:tr w:rsidR="00A341F9" w:rsidRPr="00694D70" w:rsidTr="00A341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341F9" w:rsidRDefault="00694D70">
            <w:r>
              <w:rPr>
                <w:sz w:val="22"/>
              </w:rPr>
              <w:t>Media queries не действуют</w:t>
            </w:r>
          </w:p>
        </w:tc>
        <w:tc>
          <w:tcPr>
            <w:tcW w:w="2880" w:type="dxa"/>
          </w:tcPr>
          <w:p w:rsidR="00A341F9" w:rsidRPr="00694D70" w:rsidRDefault="00694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694D70">
              <w:rPr>
                <w:sz w:val="22"/>
                <w:lang w:val="ru-RU"/>
              </w:rPr>
              <w:t>Блок стоит до базовых стилей и перекрывается ими</w:t>
            </w:r>
          </w:p>
        </w:tc>
        <w:tc>
          <w:tcPr>
            <w:tcW w:w="2880" w:type="dxa"/>
          </w:tcPr>
          <w:p w:rsidR="00A341F9" w:rsidRPr="00694D70" w:rsidRDefault="00694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694D70">
              <w:rPr>
                <w:sz w:val="22"/>
                <w:lang w:val="ru-RU"/>
              </w:rPr>
              <w:t xml:space="preserve">Перенесите блок в конец </w:t>
            </w:r>
            <w:r w:rsidRPr="00694D70">
              <w:rPr>
                <w:sz w:val="22"/>
                <w:lang w:val="ru-RU"/>
              </w:rPr>
              <w:t>файла</w:t>
            </w:r>
          </w:p>
        </w:tc>
      </w:tr>
      <w:tr w:rsidR="00A341F9" w:rsidTr="00A341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341F9" w:rsidRDefault="00694D70">
            <w:proofErr w:type="spellStart"/>
            <w:r>
              <w:rPr>
                <w:sz w:val="22"/>
              </w:rPr>
              <w:t>Страница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на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телефоне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мелкая</w:t>
            </w:r>
            <w:proofErr w:type="spellEnd"/>
          </w:p>
        </w:tc>
        <w:tc>
          <w:tcPr>
            <w:tcW w:w="2880" w:type="dxa"/>
          </w:tcPr>
          <w:p w:rsidR="00A341F9" w:rsidRDefault="00694D7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Метка viewport удалена</w:t>
            </w:r>
          </w:p>
        </w:tc>
        <w:tc>
          <w:tcPr>
            <w:tcW w:w="2880" w:type="dxa"/>
          </w:tcPr>
          <w:p w:rsidR="00A341F9" w:rsidRDefault="00694D7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Верните &lt;meta name="viewport" …&gt;</w:t>
            </w:r>
          </w:p>
        </w:tc>
      </w:tr>
      <w:tr w:rsidR="00A341F9" w:rsidTr="00A341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341F9" w:rsidRDefault="00694D70">
            <w:r>
              <w:rPr>
                <w:sz w:val="22"/>
              </w:rPr>
              <w:t>Сетка «скачет»</w:t>
            </w:r>
          </w:p>
        </w:tc>
        <w:tc>
          <w:tcPr>
            <w:tcW w:w="2880" w:type="dxa"/>
          </w:tcPr>
          <w:p w:rsidR="00A341F9" w:rsidRDefault="00694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Много меду вперемешку</w:t>
            </w:r>
          </w:p>
        </w:tc>
        <w:tc>
          <w:tcPr>
            <w:tcW w:w="2880" w:type="dxa"/>
          </w:tcPr>
          <w:p w:rsidR="00A341F9" w:rsidRDefault="00694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Сведите к одной логике: max-width снизу, min-width сверху</w:t>
            </w:r>
          </w:p>
        </w:tc>
      </w:tr>
      <w:tr w:rsidR="00A341F9" w:rsidTr="00A341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341F9" w:rsidRDefault="00694D70">
            <w:r>
              <w:rPr>
                <w:sz w:val="22"/>
              </w:rPr>
              <w:t>Картинка вылезает</w:t>
            </w:r>
          </w:p>
        </w:tc>
        <w:tc>
          <w:tcPr>
            <w:tcW w:w="2880" w:type="dxa"/>
          </w:tcPr>
          <w:p w:rsidR="00A341F9" w:rsidRDefault="00694D7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Нет max-width: 100%</w:t>
            </w:r>
          </w:p>
        </w:tc>
        <w:tc>
          <w:tcPr>
            <w:tcW w:w="2880" w:type="dxa"/>
          </w:tcPr>
          <w:p w:rsidR="00A341F9" w:rsidRDefault="00694D7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 xml:space="preserve">Добавьте глобальный img { </w:t>
            </w:r>
            <w:r>
              <w:rPr>
                <w:sz w:val="22"/>
              </w:rPr>
              <w:t>max-width: 100%; }</w:t>
            </w:r>
          </w:p>
        </w:tc>
      </w:tr>
      <w:tr w:rsidR="00A341F9" w:rsidRPr="00694D70" w:rsidTr="00A341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341F9" w:rsidRDefault="00694D70">
            <w:r>
              <w:rPr>
                <w:sz w:val="22"/>
              </w:rPr>
              <w:lastRenderedPageBreak/>
              <w:t>Столкновение 640 и 641</w:t>
            </w:r>
          </w:p>
        </w:tc>
        <w:tc>
          <w:tcPr>
            <w:tcW w:w="2880" w:type="dxa"/>
          </w:tcPr>
          <w:p w:rsidR="00A341F9" w:rsidRDefault="00694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Соседние условия перекрываются</w:t>
            </w:r>
          </w:p>
        </w:tc>
        <w:tc>
          <w:tcPr>
            <w:tcW w:w="2880" w:type="dxa"/>
          </w:tcPr>
          <w:p w:rsidR="00A341F9" w:rsidRPr="00694D70" w:rsidRDefault="00694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694D70">
              <w:rPr>
                <w:sz w:val="22"/>
                <w:lang w:val="ru-RU"/>
              </w:rPr>
              <w:t xml:space="preserve">Используйте </w:t>
            </w:r>
            <w:r>
              <w:rPr>
                <w:sz w:val="22"/>
              </w:rPr>
              <w:t>max</w:t>
            </w:r>
            <w:r w:rsidRPr="00694D70">
              <w:rPr>
                <w:sz w:val="22"/>
                <w:lang w:val="ru-RU"/>
              </w:rPr>
              <w:t>-</w:t>
            </w:r>
            <w:r>
              <w:rPr>
                <w:sz w:val="22"/>
              </w:rPr>
              <w:t>width</w:t>
            </w:r>
            <w:r w:rsidRPr="00694D70">
              <w:rPr>
                <w:sz w:val="22"/>
                <w:lang w:val="ru-RU"/>
              </w:rPr>
              <w:t xml:space="preserve"> и </w:t>
            </w:r>
            <w:r>
              <w:rPr>
                <w:sz w:val="22"/>
              </w:rPr>
              <w:t>min</w:t>
            </w:r>
            <w:r w:rsidRPr="00694D70">
              <w:rPr>
                <w:sz w:val="22"/>
                <w:lang w:val="ru-RU"/>
              </w:rPr>
              <w:t>-</w:t>
            </w:r>
            <w:r>
              <w:rPr>
                <w:sz w:val="22"/>
              </w:rPr>
              <w:t>width</w:t>
            </w:r>
            <w:r w:rsidRPr="00694D70">
              <w:rPr>
                <w:sz w:val="22"/>
                <w:lang w:val="ru-RU"/>
              </w:rPr>
              <w:t xml:space="preserve"> без пересечения</w:t>
            </w:r>
          </w:p>
        </w:tc>
      </w:tr>
      <w:tr w:rsidR="00A341F9" w:rsidTr="00A341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341F9" w:rsidRDefault="00694D70">
            <w:proofErr w:type="spellStart"/>
            <w:r>
              <w:rPr>
                <w:sz w:val="22"/>
              </w:rPr>
              <w:t>Ничего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не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меняется</w:t>
            </w:r>
            <w:proofErr w:type="spellEnd"/>
          </w:p>
        </w:tc>
        <w:tc>
          <w:tcPr>
            <w:tcW w:w="2880" w:type="dxa"/>
          </w:tcPr>
          <w:p w:rsidR="00A341F9" w:rsidRDefault="00694D7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Кэш браузера</w:t>
            </w:r>
          </w:p>
        </w:tc>
        <w:tc>
          <w:tcPr>
            <w:tcW w:w="2880" w:type="dxa"/>
          </w:tcPr>
          <w:p w:rsidR="00A341F9" w:rsidRDefault="00694D7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Ctrl+F5</w:t>
            </w:r>
          </w:p>
        </w:tc>
      </w:tr>
    </w:tbl>
    <w:p w:rsidR="00A341F9" w:rsidRPr="00694D70" w:rsidRDefault="00694D70" w:rsidP="00694D70">
      <w:pPr>
        <w:pStyle w:val="1"/>
        <w:jc w:val="center"/>
        <w:rPr>
          <w:color w:val="FF0000"/>
        </w:rPr>
      </w:pPr>
      <w:r w:rsidRPr="00694D70">
        <w:rPr>
          <w:color w:val="FF0000"/>
        </w:rPr>
        <w:t>Что сдать</w:t>
      </w:r>
    </w:p>
    <w:p w:rsidR="00A341F9" w:rsidRDefault="00694D70">
      <w:pPr>
        <w:pStyle w:val="a"/>
      </w:pPr>
      <w:r>
        <w:t>Папку snap (index.html + styles.css) архивом или ссылкой.</w:t>
      </w:r>
    </w:p>
    <w:p w:rsidR="00A341F9" w:rsidRPr="00694D70" w:rsidRDefault="00694D70">
      <w:pPr>
        <w:pStyle w:val="a"/>
        <w:rPr>
          <w:lang w:val="ru-RU"/>
        </w:rPr>
      </w:pPr>
      <w:r w:rsidRPr="00694D70">
        <w:rPr>
          <w:lang w:val="ru-RU"/>
        </w:rPr>
        <w:t xml:space="preserve">Три скриншота одной </w:t>
      </w:r>
      <w:r w:rsidRPr="00694D70">
        <w:rPr>
          <w:lang w:val="ru-RU"/>
        </w:rPr>
        <w:t>страницы: 360</w:t>
      </w:r>
      <w:proofErr w:type="spellStart"/>
      <w:r>
        <w:t>px</w:t>
      </w:r>
      <w:proofErr w:type="spellEnd"/>
      <w:r w:rsidRPr="00694D70">
        <w:rPr>
          <w:lang w:val="ru-RU"/>
        </w:rPr>
        <w:t>, 768</w:t>
      </w:r>
      <w:proofErr w:type="spellStart"/>
      <w:r>
        <w:t>px</w:t>
      </w:r>
      <w:proofErr w:type="spellEnd"/>
      <w:r w:rsidRPr="00694D70">
        <w:rPr>
          <w:lang w:val="ru-RU"/>
        </w:rPr>
        <w:t>, 1280</w:t>
      </w:r>
      <w:proofErr w:type="spellStart"/>
      <w:r>
        <w:t>px</w:t>
      </w:r>
      <w:proofErr w:type="spellEnd"/>
      <w:r w:rsidRPr="00694D70">
        <w:rPr>
          <w:lang w:val="ru-RU"/>
        </w:rPr>
        <w:t xml:space="preserve"> (</w:t>
      </w:r>
      <w:proofErr w:type="spellStart"/>
      <w:r>
        <w:t>DevTools</w:t>
      </w:r>
      <w:proofErr w:type="spellEnd"/>
      <w:r w:rsidRPr="00694D70">
        <w:rPr>
          <w:lang w:val="ru-RU"/>
        </w:rPr>
        <w:t xml:space="preserve"> → телефон → переключить ширину).</w:t>
      </w:r>
    </w:p>
    <w:p w:rsidR="00A341F9" w:rsidRPr="00694D70" w:rsidRDefault="00694D70">
      <w:pPr>
        <w:pStyle w:val="a"/>
        <w:rPr>
          <w:lang w:val="ru-RU"/>
        </w:rPr>
      </w:pPr>
      <w:r w:rsidRPr="00694D70">
        <w:rPr>
          <w:lang w:val="ru-RU"/>
        </w:rPr>
        <w:t>Ответ на вопрос из шага 4: «что сломалось на телефоне до адаптации».</w:t>
      </w:r>
    </w:p>
    <w:p w:rsidR="00A341F9" w:rsidRPr="00694D70" w:rsidRDefault="00694D70">
      <w:pPr>
        <w:pStyle w:val="a"/>
        <w:rPr>
          <w:lang w:val="ru-RU"/>
        </w:rPr>
      </w:pPr>
      <w:r>
        <w:rPr>
          <w:lang w:val="ru-RU"/>
        </w:rPr>
        <w:t xml:space="preserve">Загрузить всё в «Класс» </w:t>
      </w:r>
      <w:bookmarkStart w:id="0" w:name="_GoBack"/>
      <w:bookmarkEnd w:id="0"/>
    </w:p>
    <w:p w:rsidR="00A341F9" w:rsidRPr="00694D70" w:rsidRDefault="00A341F9" w:rsidP="00694D70">
      <w:pPr>
        <w:pStyle w:val="a0"/>
        <w:numPr>
          <w:ilvl w:val="0"/>
          <w:numId w:val="0"/>
        </w:numPr>
        <w:ind w:left="360"/>
        <w:rPr>
          <w:lang w:val="ru-RU"/>
        </w:rPr>
      </w:pPr>
    </w:p>
    <w:sectPr w:rsidR="00A341F9" w:rsidRPr="00694D7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4D70"/>
    <w:rsid w:val="00A341F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4312B67"/>
  <w14:defaultImageDpi w14:val="300"/>
  <w15:docId w15:val="{C0195E94-D70E-4C2B-9DB6-2444EC46D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20"/>
    </w:pPr>
    <w:rPr>
      <w:rFonts w:ascii="Calibri" w:hAnsi="Calibri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1F4E79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/>
      <w:outlineLvl w:val="1"/>
    </w:pPr>
    <w:rPr>
      <w:rFonts w:asciiTheme="majorHAnsi" w:eastAsiaTheme="majorEastAsia" w:hAnsiTheme="majorHAnsi" w:cstheme="majorBidi"/>
      <w:b/>
      <w:bCs/>
      <w:color w:val="1F4E79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80"/>
      <w:outlineLvl w:val="2"/>
    </w:pPr>
    <w:rPr>
      <w:rFonts w:asciiTheme="majorHAnsi" w:eastAsiaTheme="majorEastAsia" w:hAnsiTheme="majorHAnsi" w:cstheme="majorBidi"/>
      <w:b/>
      <w:bCs/>
      <w:color w:val="1F4E79"/>
      <w:sz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B13986B-B875-45FD-A67C-492582381B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1233</Words>
  <Characters>7032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Задание к уроку 11. CSS. Адаптивность</dc:title>
  <dc:subject/>
  <dc:creator>python-docx</dc:creator>
  <cp:keywords/>
  <dc:description>generated by python-docx</dc:description>
  <cp:lastModifiedBy>KupriyanovDA</cp:lastModifiedBy>
  <cp:revision>3</cp:revision>
  <dcterms:created xsi:type="dcterms:W3CDTF">2013-12-23T23:15:00Z</dcterms:created>
  <dcterms:modified xsi:type="dcterms:W3CDTF">2026-09-28T07:49:00Z</dcterms:modified>
  <cp:category/>
</cp:coreProperties>
</file>